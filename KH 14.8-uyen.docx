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A1173" w14:textId="77777777" w:rsidR="00FE4F13" w:rsidRPr="005600F3" w:rsidRDefault="00000000" w:rsidP="005600F3">
      <w:pPr>
        <w:pStyle w:val="Title"/>
        <w:spacing w:after="0"/>
        <w:jc w:val="center"/>
        <w:rPr>
          <w:rFonts w:ascii="Times New Roman" w:hAnsi="Times New Roman" w:cs="Times New Roman"/>
          <w:sz w:val="28"/>
          <w:szCs w:val="28"/>
        </w:rPr>
      </w:pPr>
      <w:r w:rsidRPr="005600F3">
        <w:rPr>
          <w:rFonts w:ascii="Times New Roman" w:eastAsia="Arial" w:hAnsi="Times New Roman" w:cs="Times New Roman"/>
          <w:b w:val="0"/>
          <w:sz w:val="28"/>
          <w:szCs w:val="28"/>
        </w:rPr>
        <w:t>KẾ HOẠCH TỔ CHỨC CHƯƠNG TRÌNH RETREAT NỘI BỘ</w:t>
      </w:r>
    </w:p>
    <w:p w14:paraId="5E4C37D3" w14:textId="77777777" w:rsidR="00FE4F13" w:rsidRPr="006C0DE2" w:rsidRDefault="00000000" w:rsidP="005600F3">
      <w:pPr>
        <w:spacing w:after="0"/>
        <w:jc w:val="center"/>
        <w:rPr>
          <w:rFonts w:ascii="Times New Roman" w:hAnsi="Times New Roman" w:cs="Times New Roman"/>
          <w:color w:val="EE0000"/>
          <w:sz w:val="28"/>
          <w:szCs w:val="28"/>
        </w:rPr>
      </w:pPr>
      <w:r w:rsidRPr="006C0DE2">
        <w:rPr>
          <w:rFonts w:ascii="Times New Roman" w:hAnsi="Times New Roman" w:cs="Times New Roman"/>
          <w:b/>
          <w:color w:val="EE0000"/>
          <w:sz w:val="28"/>
          <w:szCs w:val="28"/>
        </w:rPr>
        <w:t>Kỷ niệm 97 năm Báo Lao Động xuất bản số đầu tiên</w:t>
      </w:r>
    </w:p>
    <w:p w14:paraId="2D068BB2" w14:textId="77777777" w:rsidR="00FE4F13" w:rsidRPr="006C0DE2" w:rsidRDefault="00000000" w:rsidP="005600F3">
      <w:pPr>
        <w:spacing w:after="0"/>
        <w:jc w:val="center"/>
        <w:rPr>
          <w:rFonts w:ascii="Times New Roman" w:hAnsi="Times New Roman" w:cs="Times New Roman"/>
          <w:color w:val="EE0000"/>
          <w:sz w:val="28"/>
          <w:szCs w:val="28"/>
        </w:rPr>
      </w:pPr>
      <w:r w:rsidRPr="006C0DE2">
        <w:rPr>
          <w:rFonts w:ascii="Times New Roman" w:hAnsi="Times New Roman" w:cs="Times New Roman"/>
          <w:b/>
          <w:color w:val="EE0000"/>
          <w:sz w:val="28"/>
          <w:szCs w:val="28"/>
        </w:rPr>
        <w:t>Chủ đề: “97 năm Lao Động – 10 năm chuyển động”</w:t>
      </w:r>
    </w:p>
    <w:p w14:paraId="6F29F0AC" w14:textId="627A3A36" w:rsidR="00FE4F13" w:rsidRPr="005600F3" w:rsidRDefault="00000000" w:rsidP="005600F3">
      <w:pPr>
        <w:spacing w:after="0"/>
        <w:jc w:val="center"/>
        <w:rPr>
          <w:rFonts w:ascii="Times New Roman" w:hAnsi="Times New Roman" w:cs="Times New Roman"/>
          <w:sz w:val="28"/>
          <w:szCs w:val="28"/>
        </w:rPr>
      </w:pPr>
      <w:r w:rsidRPr="005600F3">
        <w:rPr>
          <w:rFonts w:ascii="Times New Roman" w:hAnsi="Times New Roman" w:cs="Times New Roman"/>
          <w:sz w:val="28"/>
          <w:szCs w:val="28"/>
        </w:rPr>
        <w:t>Thời gian dự kiến: 14 – 16/8/2026 | Địa điểm: Quảng Ninh (</w:t>
      </w:r>
      <w:proofErr w:type="spellStart"/>
      <w:r w:rsidRPr="005600F3">
        <w:rPr>
          <w:rFonts w:ascii="Times New Roman" w:hAnsi="Times New Roman" w:cs="Times New Roman"/>
          <w:sz w:val="28"/>
          <w:szCs w:val="28"/>
        </w:rPr>
        <w:t>ưu</w:t>
      </w:r>
      <w:proofErr w:type="spellEnd"/>
      <w:r w:rsidRPr="005600F3">
        <w:rPr>
          <w:rFonts w:ascii="Times New Roman" w:hAnsi="Times New Roman" w:cs="Times New Roman"/>
          <w:sz w:val="28"/>
          <w:szCs w:val="28"/>
        </w:rPr>
        <w:t xml:space="preserve"> </w:t>
      </w:r>
      <w:proofErr w:type="spellStart"/>
      <w:r w:rsidRPr="005600F3">
        <w:rPr>
          <w:rFonts w:ascii="Times New Roman" w:hAnsi="Times New Roman" w:cs="Times New Roman"/>
          <w:sz w:val="28"/>
          <w:szCs w:val="28"/>
        </w:rPr>
        <w:t>tiên</w:t>
      </w:r>
      <w:proofErr w:type="spellEnd"/>
      <w:r w:rsidRPr="005600F3">
        <w:rPr>
          <w:rFonts w:ascii="Times New Roman" w:hAnsi="Times New Roman" w:cs="Times New Roman"/>
          <w:sz w:val="28"/>
          <w:szCs w:val="28"/>
        </w:rPr>
        <w:t xml:space="preserve"> </w:t>
      </w:r>
      <w:proofErr w:type="spellStart"/>
      <w:r w:rsidR="006C0DE2">
        <w:rPr>
          <w:rFonts w:ascii="Times New Roman" w:hAnsi="Times New Roman" w:cs="Times New Roman"/>
          <w:sz w:val="28"/>
          <w:szCs w:val="28"/>
        </w:rPr>
        <w:t>Galacy</w:t>
      </w:r>
      <w:proofErr w:type="spellEnd"/>
      <w:r w:rsidR="006C0DE2">
        <w:rPr>
          <w:rFonts w:ascii="Times New Roman" w:hAnsi="Times New Roman" w:cs="Times New Roman"/>
          <w:sz w:val="28"/>
          <w:szCs w:val="28"/>
        </w:rPr>
        <w:t xml:space="preserve"> </w:t>
      </w:r>
      <w:r w:rsidRPr="005600F3">
        <w:rPr>
          <w:rFonts w:ascii="Times New Roman" w:hAnsi="Times New Roman" w:cs="Times New Roman"/>
          <w:sz w:val="28"/>
          <w:szCs w:val="28"/>
        </w:rPr>
        <w:t xml:space="preserve">Yên </w:t>
      </w:r>
      <w:proofErr w:type="spellStart"/>
      <w:r w:rsidRPr="005600F3">
        <w:rPr>
          <w:rFonts w:ascii="Times New Roman" w:hAnsi="Times New Roman" w:cs="Times New Roman"/>
          <w:sz w:val="28"/>
          <w:szCs w:val="28"/>
        </w:rPr>
        <w:t>Tử</w:t>
      </w:r>
      <w:proofErr w:type="spellEnd"/>
      <w:r w:rsidRPr="005600F3">
        <w:rPr>
          <w:rFonts w:ascii="Times New Roman" w:hAnsi="Times New Roman" w:cs="Times New Roman"/>
          <w:sz w:val="28"/>
          <w:szCs w:val="28"/>
        </w:rPr>
        <w:t>)</w:t>
      </w:r>
    </w:p>
    <w:p w14:paraId="3D9AFC42" w14:textId="77777777" w:rsidR="006C0DE2" w:rsidRDefault="00000000" w:rsidP="006C0DE2">
      <w:pPr>
        <w:spacing w:after="0"/>
        <w:jc w:val="center"/>
        <w:rPr>
          <w:rFonts w:ascii="Times New Roman" w:hAnsi="Times New Roman" w:cs="Times New Roman"/>
          <w:sz w:val="28"/>
          <w:szCs w:val="28"/>
        </w:rPr>
      </w:pPr>
      <w:r w:rsidRPr="005600F3">
        <w:rPr>
          <w:rFonts w:ascii="Times New Roman" w:hAnsi="Times New Roman" w:cs="Times New Roman"/>
          <w:i/>
          <w:sz w:val="28"/>
          <w:szCs w:val="28"/>
        </w:rPr>
        <w:t xml:space="preserve">Định hướng tổ chức: Thuê Vietravel làm đơn vị tổ chức đầu mối; Báo Lao Động giữ vai trò chủ trì nội dung </w:t>
      </w:r>
      <w:proofErr w:type="spellStart"/>
      <w:r w:rsidRPr="005600F3">
        <w:rPr>
          <w:rFonts w:ascii="Times New Roman" w:hAnsi="Times New Roman" w:cs="Times New Roman"/>
          <w:i/>
          <w:sz w:val="28"/>
          <w:szCs w:val="28"/>
        </w:rPr>
        <w:t>và</w:t>
      </w:r>
      <w:proofErr w:type="spellEnd"/>
      <w:r w:rsidRPr="005600F3">
        <w:rPr>
          <w:rFonts w:ascii="Times New Roman" w:hAnsi="Times New Roman" w:cs="Times New Roman"/>
          <w:i/>
          <w:sz w:val="28"/>
          <w:szCs w:val="28"/>
        </w:rPr>
        <w:t xml:space="preserve"> </w:t>
      </w:r>
      <w:proofErr w:type="spellStart"/>
      <w:r w:rsidRPr="005600F3">
        <w:rPr>
          <w:rFonts w:ascii="Times New Roman" w:hAnsi="Times New Roman" w:cs="Times New Roman"/>
          <w:i/>
          <w:sz w:val="28"/>
          <w:szCs w:val="28"/>
        </w:rPr>
        <w:t>phê</w:t>
      </w:r>
      <w:proofErr w:type="spellEnd"/>
      <w:r w:rsidRPr="005600F3">
        <w:rPr>
          <w:rFonts w:ascii="Times New Roman" w:hAnsi="Times New Roman" w:cs="Times New Roman"/>
          <w:i/>
          <w:sz w:val="28"/>
          <w:szCs w:val="28"/>
        </w:rPr>
        <w:t xml:space="preserve"> </w:t>
      </w:r>
      <w:proofErr w:type="spellStart"/>
      <w:r w:rsidRPr="005600F3">
        <w:rPr>
          <w:rFonts w:ascii="Times New Roman" w:hAnsi="Times New Roman" w:cs="Times New Roman"/>
          <w:i/>
          <w:sz w:val="28"/>
          <w:szCs w:val="28"/>
        </w:rPr>
        <w:t>duyệt.</w:t>
      </w:r>
      <w:proofErr w:type="spellEnd"/>
    </w:p>
    <w:p w14:paraId="02EF2172" w14:textId="2FE9F64F" w:rsidR="00FE4F13" w:rsidRPr="005600F3" w:rsidRDefault="00000000" w:rsidP="006C0DE2">
      <w:pPr>
        <w:spacing w:after="0"/>
        <w:rPr>
          <w:rFonts w:ascii="Times New Roman" w:hAnsi="Times New Roman" w:cs="Times New Roman"/>
          <w:sz w:val="28"/>
          <w:szCs w:val="28"/>
        </w:rPr>
      </w:pPr>
      <w:r w:rsidRPr="005600F3">
        <w:rPr>
          <w:rFonts w:ascii="Times New Roman" w:hAnsi="Times New Roman" w:cs="Times New Roman"/>
          <w:sz w:val="28"/>
          <w:szCs w:val="28"/>
        </w:rPr>
        <w:t>I. TÓM TẮT ĐIỀU HÀNH</w:t>
      </w:r>
    </w:p>
    <w:p w14:paraId="2AE2B6E8" w14:textId="77777777" w:rsidR="00FE4F13" w:rsidRPr="005600F3" w:rsidRDefault="00000000" w:rsidP="005600F3">
      <w:pPr>
        <w:spacing w:after="0"/>
        <w:rPr>
          <w:rFonts w:ascii="Times New Roman" w:hAnsi="Times New Roman" w:cs="Times New Roman"/>
          <w:sz w:val="28"/>
          <w:szCs w:val="28"/>
        </w:rPr>
      </w:pPr>
      <w:r w:rsidRPr="005600F3">
        <w:rPr>
          <w:rFonts w:ascii="Times New Roman" w:hAnsi="Times New Roman" w:cs="Times New Roman"/>
          <w:sz w:val="28"/>
          <w:szCs w:val="28"/>
        </w:rPr>
        <w:t>Đây không tổ chức theo dạng “tour du lịch thường niên”, mà định vị là chương trình retreat nội bộ 3 ngày 2 đêm cho 200 cán bộ, phóng viên, kết hợp nghỉ dưỡng, gắn kết và nhìn lại chặng 10 năm chuyển động của tòa soạn trong dịp kỷ niệm 97 năm Báo Lao Động.</w:t>
      </w:r>
    </w:p>
    <w:p w14:paraId="568FA75E" w14:textId="77777777" w:rsidR="00FE4F13" w:rsidRPr="005600F3" w:rsidRDefault="00000000" w:rsidP="005600F3">
      <w:pPr>
        <w:spacing w:after="0"/>
        <w:rPr>
          <w:rFonts w:ascii="Times New Roman" w:hAnsi="Times New Roman" w:cs="Times New Roman"/>
          <w:sz w:val="28"/>
          <w:szCs w:val="28"/>
        </w:rPr>
      </w:pPr>
      <w:r w:rsidRPr="005600F3">
        <w:rPr>
          <w:rFonts w:ascii="Times New Roman" w:hAnsi="Times New Roman" w:cs="Times New Roman"/>
          <w:sz w:val="28"/>
          <w:szCs w:val="28"/>
        </w:rPr>
        <w:t>Trục nội dung thống nhất: không vinh danh cá nhân lộ liễu; toàn bộ câu chuyện của chương trình xoay quanh các dấu mốc, thành tựu, sức bền và chuyển động của Báo Lao Động trong 10 năm gần đây. Qua đó, chương trình ghi nhận kín đáo một giai đoạn điều hành 2 nhiệm kỳ và tạo dấu mốc tinh thần cho chặng tiếp theo.</w:t>
      </w:r>
    </w:p>
    <w:p w14:paraId="60149DC2" w14:textId="77777777" w:rsidR="00FE4F13" w:rsidRPr="005600F3" w:rsidRDefault="00000000" w:rsidP="005600F3">
      <w:pPr>
        <w:spacing w:after="0"/>
        <w:rPr>
          <w:rFonts w:ascii="Times New Roman" w:hAnsi="Times New Roman" w:cs="Times New Roman"/>
          <w:sz w:val="28"/>
          <w:szCs w:val="28"/>
        </w:rPr>
      </w:pPr>
      <w:r w:rsidRPr="005600F3">
        <w:rPr>
          <w:rFonts w:ascii="Times New Roman" w:hAnsi="Times New Roman" w:cs="Times New Roman"/>
          <w:b/>
          <w:sz w:val="28"/>
          <w:szCs w:val="28"/>
        </w:rPr>
        <w:t>Phương án tổ chức được đề xuất như sau:</w:t>
      </w:r>
    </w:p>
    <w:p w14:paraId="11F508CD"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Điểm đến: Quảng Ninh; ưu tiên Yên Tử do phù hợp tông nội bộ, chiều sâu biểu tượng và không khí nhìn lại một chặng đường.</w:t>
      </w:r>
    </w:p>
    <w:p w14:paraId="005F547A"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Mô hình thực hiện: Vietravel là đơn vị tổ chức đầu mối trọn gói; Báo Lao Động là chủ trì nội dung, phê duyệt concept, kịch bản, thông điệp và sản phẩm truyền thông.</w:t>
      </w:r>
    </w:p>
    <w:p w14:paraId="6438820B"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Thời gian: 14 – 16/8/2026 (3 ngày 2 đêm).</w:t>
      </w:r>
    </w:p>
    <w:p w14:paraId="66E1C2E7"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Mật độ chương trình: 70% nghỉ dưỡng – gắn kết; 30% nội dung kỷ niệm – nhìn lại.</w:t>
      </w:r>
    </w:p>
    <w:p w14:paraId="7DFEF726"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Trọng tâm nội dung: Gala chính tối ngày 1; phiên nhìn lại “10 năm chuyển động của tòa soạn” sáng ngày 2; tối ngày 2 là đêm sinh hoạt mềm, không nghi thức nặng.</w:t>
      </w:r>
    </w:p>
    <w:p w14:paraId="395C67D6"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Nguyên tắc ngân sách: xây theo 3 tầng (bắt buộc / nên có / nâng chất), có phương án xã hội hóa nhưng không đánh đổi độc lập biên tập.</w:t>
      </w:r>
    </w:p>
    <w:p w14:paraId="29086079" w14:textId="77777777" w:rsidR="00FE4F13" w:rsidRPr="005600F3" w:rsidRDefault="00000000" w:rsidP="005600F3">
      <w:pPr>
        <w:pStyle w:val="Heading1"/>
        <w:rPr>
          <w:rFonts w:ascii="Times New Roman" w:hAnsi="Times New Roman" w:cs="Times New Roman"/>
        </w:rPr>
      </w:pPr>
      <w:r w:rsidRPr="005600F3">
        <w:rPr>
          <w:rFonts w:ascii="Times New Roman" w:eastAsia="Arial" w:hAnsi="Times New Roman" w:cs="Times New Roman"/>
          <w:b w:val="0"/>
        </w:rPr>
        <w:t>II. MỤC TIÊU VÀ NGUYÊN TẮC TỔ CHỨC</w:t>
      </w:r>
    </w:p>
    <w:p w14:paraId="4169D2BB"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1. Mục tiêu</w:t>
      </w:r>
    </w:p>
    <w:p w14:paraId="13C6226F"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Kỷ niệm 97 năm Báo Lao Động xuất bản số đầu tiên bằng một hoạt động nội bộ xứng tầm, có giá trị tinh thần và giá trị lưu trữ.</w:t>
      </w:r>
    </w:p>
    <w:p w14:paraId="3323AF47"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lastRenderedPageBreak/>
        <w:t>Nhìn lại chặng 10 năm phát triển của Báo Lao Động trong một giai đoạn nhiều chuyển động, qua đó ghi nhận một thời kỳ điều hành giàu dấu ấn mà không cá nhân hóa lộ liễu.</w:t>
      </w:r>
    </w:p>
    <w:p w14:paraId="7B07FE0C"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Tạo điều kiện để cán bộ, phóng viên được nghỉ dưỡng đúng nghĩa, tái tạo năng lượng và gắn kết đội ngũ.</w:t>
      </w:r>
    </w:p>
    <w:p w14:paraId="7CAA0898"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Sản xuất được bộ tư liệu hậu kỳ có giá trị: phim ngắn chủ đề, clip recap, album ảnh chuẩn hóa, kỷ yếu số nội bộ.</w:t>
      </w:r>
    </w:p>
    <w:p w14:paraId="2218A156"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 xml:space="preserve">Tổ chức gọn, </w:t>
      </w:r>
      <w:proofErr w:type="gramStart"/>
      <w:r w:rsidRPr="005600F3">
        <w:rPr>
          <w:rFonts w:ascii="Times New Roman" w:hAnsi="Times New Roman" w:cs="Times New Roman"/>
          <w:sz w:val="28"/>
          <w:szCs w:val="28"/>
        </w:rPr>
        <w:t>an</w:t>
      </w:r>
      <w:proofErr w:type="gramEnd"/>
      <w:r w:rsidRPr="005600F3">
        <w:rPr>
          <w:rFonts w:ascii="Times New Roman" w:hAnsi="Times New Roman" w:cs="Times New Roman"/>
          <w:sz w:val="28"/>
          <w:szCs w:val="28"/>
        </w:rPr>
        <w:t xml:space="preserve"> toàn, công bằng nội bộ; không gây áp lực vận hành quá lớn cho tòa soạn trong thời gian diễn ra chương trình.</w:t>
      </w:r>
    </w:p>
    <w:p w14:paraId="25F22C4C"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2. Nguyên tắc điều hành</w:t>
      </w:r>
    </w:p>
    <w:p w14:paraId="569A2118"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Không tổ chức theo lối tour đoàn dày đặc điểm tham quan.</w:t>
      </w:r>
    </w:p>
    <w:p w14:paraId="71F48C7A"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Không làm gala kiểu hội nghị tổng kết thành tích.</w:t>
      </w:r>
    </w:p>
    <w:p w14:paraId="4DBE20B3"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Không có tiết mục hoặc thông điệp mang tính “vinh danh cá nhân” lộ liễu.</w:t>
      </w:r>
    </w:p>
    <w:p w14:paraId="11F960F3"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Mỗi ngày chỉ có 1 đỉnh nội dung chính; phần còn lại trả cho nghỉ dưỡng và giao lưu.</w:t>
      </w:r>
    </w:p>
    <w:p w14:paraId="27090FAA"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 xml:space="preserve">Mọi nội dung cốt lõi đều phải có phương án tổ chức trong nhà do rủi ro thời tiết tháng 8 </w:t>
      </w:r>
      <w:proofErr w:type="spellStart"/>
      <w:r w:rsidRPr="005600F3">
        <w:rPr>
          <w:rFonts w:ascii="Times New Roman" w:hAnsi="Times New Roman" w:cs="Times New Roman"/>
          <w:sz w:val="28"/>
          <w:szCs w:val="28"/>
        </w:rPr>
        <w:t>tại</w:t>
      </w:r>
      <w:proofErr w:type="spellEnd"/>
      <w:r w:rsidRPr="005600F3">
        <w:rPr>
          <w:rFonts w:ascii="Times New Roman" w:hAnsi="Times New Roman" w:cs="Times New Roman"/>
          <w:sz w:val="28"/>
          <w:szCs w:val="28"/>
        </w:rPr>
        <w:t xml:space="preserve"> Quảng Ninh.</w:t>
      </w:r>
    </w:p>
    <w:p w14:paraId="2AF72247" w14:textId="77777777" w:rsidR="00FE4F13" w:rsidRPr="005600F3" w:rsidRDefault="00000000" w:rsidP="005600F3">
      <w:pPr>
        <w:pStyle w:val="Heading1"/>
        <w:rPr>
          <w:rFonts w:ascii="Times New Roman" w:hAnsi="Times New Roman" w:cs="Times New Roman"/>
        </w:rPr>
      </w:pPr>
      <w:r w:rsidRPr="005600F3">
        <w:rPr>
          <w:rFonts w:ascii="Times New Roman" w:eastAsia="Arial" w:hAnsi="Times New Roman" w:cs="Times New Roman"/>
          <w:b w:val="0"/>
        </w:rPr>
        <w:t>III. CONCEPT NỘI DUNG</w:t>
      </w:r>
    </w:p>
    <w:p w14:paraId="65EAD8D4"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1. Tên chương trình</w:t>
      </w:r>
    </w:p>
    <w:p w14:paraId="7D8D3173" w14:textId="77777777" w:rsidR="00FE4F13" w:rsidRPr="005600F3" w:rsidRDefault="00000000" w:rsidP="005600F3">
      <w:pPr>
        <w:spacing w:after="0"/>
        <w:rPr>
          <w:rFonts w:ascii="Times New Roman" w:hAnsi="Times New Roman" w:cs="Times New Roman"/>
          <w:color w:val="EE0000"/>
          <w:sz w:val="28"/>
          <w:szCs w:val="28"/>
        </w:rPr>
      </w:pPr>
      <w:r w:rsidRPr="005600F3">
        <w:rPr>
          <w:rFonts w:ascii="Times New Roman" w:hAnsi="Times New Roman" w:cs="Times New Roman"/>
          <w:b/>
          <w:color w:val="EE0000"/>
          <w:sz w:val="28"/>
          <w:szCs w:val="28"/>
        </w:rPr>
        <w:t>97 năm Lao Động – 10 năm chuyển động</w:t>
      </w:r>
    </w:p>
    <w:p w14:paraId="2CAF1352"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2. Thông điệp trung tâm</w:t>
      </w:r>
    </w:p>
    <w:p w14:paraId="53850515" w14:textId="77777777" w:rsidR="00FE4F13" w:rsidRPr="005600F3" w:rsidRDefault="00000000" w:rsidP="005600F3">
      <w:pPr>
        <w:spacing w:after="0"/>
        <w:rPr>
          <w:rFonts w:ascii="Times New Roman" w:hAnsi="Times New Roman" w:cs="Times New Roman"/>
          <w:color w:val="EE0000"/>
          <w:sz w:val="28"/>
          <w:szCs w:val="28"/>
        </w:rPr>
      </w:pPr>
      <w:r w:rsidRPr="005600F3">
        <w:rPr>
          <w:rFonts w:ascii="Times New Roman" w:hAnsi="Times New Roman" w:cs="Times New Roman"/>
          <w:b/>
          <w:color w:val="EE0000"/>
          <w:sz w:val="28"/>
          <w:szCs w:val="28"/>
        </w:rPr>
        <w:t>Giữ giá trị cốt lõi, đổi mới để đi xa.</w:t>
      </w:r>
    </w:p>
    <w:p w14:paraId="3120DDBB"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3. Cấu trúc kể chuyện</w:t>
      </w:r>
    </w:p>
    <w:p w14:paraId="54E72660" w14:textId="77777777" w:rsidR="00FE4F13" w:rsidRPr="005600F3" w:rsidRDefault="00000000" w:rsidP="005600F3">
      <w:pPr>
        <w:pStyle w:val="ListBullet"/>
        <w:spacing w:after="0"/>
        <w:rPr>
          <w:rFonts w:ascii="Times New Roman" w:hAnsi="Times New Roman" w:cs="Times New Roman"/>
          <w:color w:val="EE0000"/>
          <w:sz w:val="28"/>
          <w:szCs w:val="28"/>
        </w:rPr>
      </w:pPr>
      <w:r w:rsidRPr="005600F3">
        <w:rPr>
          <w:rFonts w:ascii="Times New Roman" w:hAnsi="Times New Roman" w:cs="Times New Roman"/>
          <w:color w:val="EE0000"/>
          <w:sz w:val="28"/>
          <w:szCs w:val="28"/>
        </w:rPr>
        <w:t>Lớp 1 – Dấu mốc phát triển của Báo Lao Động trong 10 năm gần đây.</w:t>
      </w:r>
    </w:p>
    <w:p w14:paraId="42B809BD" w14:textId="77777777" w:rsidR="00FE4F13" w:rsidRPr="005600F3" w:rsidRDefault="00000000" w:rsidP="005600F3">
      <w:pPr>
        <w:pStyle w:val="ListBullet"/>
        <w:spacing w:after="0"/>
        <w:rPr>
          <w:rFonts w:ascii="Times New Roman" w:hAnsi="Times New Roman" w:cs="Times New Roman"/>
          <w:color w:val="EE0000"/>
          <w:sz w:val="28"/>
          <w:szCs w:val="28"/>
        </w:rPr>
      </w:pPr>
      <w:r w:rsidRPr="005600F3">
        <w:rPr>
          <w:rFonts w:ascii="Times New Roman" w:hAnsi="Times New Roman" w:cs="Times New Roman"/>
          <w:color w:val="EE0000"/>
          <w:sz w:val="28"/>
          <w:szCs w:val="28"/>
        </w:rPr>
        <w:t>Lớp 2 – Chuyển động của tòa soạn trước yêu cầu đổi mới, đa nền tảng và áp lực thời đại số.</w:t>
      </w:r>
    </w:p>
    <w:p w14:paraId="295A81D6" w14:textId="77777777" w:rsidR="00FE4F13" w:rsidRPr="005600F3" w:rsidRDefault="00000000" w:rsidP="005600F3">
      <w:pPr>
        <w:pStyle w:val="ListBullet"/>
        <w:spacing w:after="0"/>
        <w:rPr>
          <w:rFonts w:ascii="Times New Roman" w:hAnsi="Times New Roman" w:cs="Times New Roman"/>
          <w:color w:val="EE0000"/>
          <w:sz w:val="28"/>
          <w:szCs w:val="28"/>
        </w:rPr>
      </w:pPr>
      <w:r w:rsidRPr="005600F3">
        <w:rPr>
          <w:rFonts w:ascii="Times New Roman" w:hAnsi="Times New Roman" w:cs="Times New Roman"/>
          <w:color w:val="EE0000"/>
          <w:sz w:val="28"/>
          <w:szCs w:val="28"/>
        </w:rPr>
        <w:t>Lớp 3 – Dấu ấn nghề nghiệp, xã hội và các hoạt động vì người lao động, vì lợi ích công chúng.</w:t>
      </w:r>
    </w:p>
    <w:p w14:paraId="1033B0FB" w14:textId="77777777" w:rsidR="00FE4F13" w:rsidRPr="005600F3" w:rsidRDefault="00000000" w:rsidP="005600F3">
      <w:pPr>
        <w:pStyle w:val="ListBullet"/>
        <w:spacing w:after="0"/>
        <w:rPr>
          <w:rFonts w:ascii="Times New Roman" w:hAnsi="Times New Roman" w:cs="Times New Roman"/>
          <w:color w:val="EE0000"/>
          <w:sz w:val="28"/>
          <w:szCs w:val="28"/>
        </w:rPr>
      </w:pPr>
      <w:r w:rsidRPr="005600F3">
        <w:rPr>
          <w:rFonts w:ascii="Times New Roman" w:hAnsi="Times New Roman" w:cs="Times New Roman"/>
          <w:color w:val="EE0000"/>
          <w:sz w:val="28"/>
          <w:szCs w:val="28"/>
        </w:rPr>
        <w:t>Lớp 4 – Con người của một giai đoạn: tôn vinh tập thể, qua đó ghi nhận kín đáo một chặng điều hành 2 nhiệm kỳ.</w:t>
      </w:r>
    </w:p>
    <w:p w14:paraId="2A19568A"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4. Ngôn ngữ sử dụng thống nhất</w:t>
      </w:r>
    </w:p>
    <w:tbl>
      <w:tblPr>
        <w:tblStyle w:val="TableGrid"/>
        <w:tblW w:w="0" w:type="auto"/>
        <w:jc w:val="center"/>
        <w:tblLook w:val="04A0" w:firstRow="1" w:lastRow="0" w:firstColumn="1" w:lastColumn="0" w:noHBand="0" w:noVBand="1"/>
      </w:tblPr>
      <w:tblGrid>
        <w:gridCol w:w="4783"/>
        <w:gridCol w:w="4783"/>
      </w:tblGrid>
      <w:tr w:rsidR="00FE4F13" w:rsidRPr="005600F3" w14:paraId="5D86021B" w14:textId="77777777">
        <w:trPr>
          <w:jc w:val="center"/>
        </w:trPr>
        <w:tc>
          <w:tcPr>
            <w:tcW w:w="4788" w:type="dxa"/>
            <w:shd w:val="clear" w:color="auto" w:fill="D9EAF7"/>
            <w:vAlign w:val="center"/>
          </w:tcPr>
          <w:p w14:paraId="2919BF4E" w14:textId="77777777" w:rsidR="00FE4F13" w:rsidRPr="005600F3" w:rsidRDefault="00000000" w:rsidP="005600F3">
            <w:pPr>
              <w:jc w:val="center"/>
              <w:rPr>
                <w:rFonts w:ascii="Times New Roman" w:hAnsi="Times New Roman" w:cs="Times New Roman"/>
                <w:color w:val="EE0000"/>
                <w:sz w:val="28"/>
                <w:szCs w:val="28"/>
              </w:rPr>
            </w:pPr>
            <w:r w:rsidRPr="005600F3">
              <w:rPr>
                <w:rFonts w:ascii="Times New Roman" w:hAnsi="Times New Roman" w:cs="Times New Roman"/>
                <w:b/>
                <w:color w:val="EE0000"/>
                <w:sz w:val="28"/>
                <w:szCs w:val="28"/>
              </w:rPr>
              <w:t>Nên dùng</w:t>
            </w:r>
          </w:p>
        </w:tc>
        <w:tc>
          <w:tcPr>
            <w:tcW w:w="4788" w:type="dxa"/>
            <w:shd w:val="clear" w:color="auto" w:fill="FDE9D9"/>
            <w:vAlign w:val="center"/>
          </w:tcPr>
          <w:p w14:paraId="5BCCDEA3" w14:textId="77777777" w:rsidR="00FE4F13" w:rsidRPr="005600F3" w:rsidRDefault="00000000" w:rsidP="005600F3">
            <w:pPr>
              <w:jc w:val="center"/>
              <w:rPr>
                <w:rFonts w:ascii="Times New Roman" w:hAnsi="Times New Roman" w:cs="Times New Roman"/>
                <w:color w:val="EE0000"/>
                <w:sz w:val="28"/>
                <w:szCs w:val="28"/>
              </w:rPr>
            </w:pPr>
            <w:r w:rsidRPr="005600F3">
              <w:rPr>
                <w:rFonts w:ascii="Times New Roman" w:hAnsi="Times New Roman" w:cs="Times New Roman"/>
                <w:b/>
                <w:color w:val="EE0000"/>
                <w:sz w:val="28"/>
                <w:szCs w:val="28"/>
              </w:rPr>
              <w:t>Không dùng</w:t>
            </w:r>
          </w:p>
        </w:tc>
      </w:tr>
      <w:tr w:rsidR="00FE4F13" w:rsidRPr="005600F3" w14:paraId="744BD5FF" w14:textId="77777777">
        <w:trPr>
          <w:jc w:val="center"/>
        </w:trPr>
        <w:tc>
          <w:tcPr>
            <w:tcW w:w="4788" w:type="dxa"/>
            <w:vAlign w:val="center"/>
          </w:tcPr>
          <w:p w14:paraId="790BBF6A"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lastRenderedPageBreak/>
              <w:t>Dấu mốc, chặng đường, giai đoạn phát triển, chuyển động của tòa soạn, một thời kỳ giàu dấu ấn</w:t>
            </w:r>
          </w:p>
        </w:tc>
        <w:tc>
          <w:tcPr>
            <w:tcW w:w="4788" w:type="dxa"/>
            <w:vAlign w:val="center"/>
          </w:tcPr>
          <w:p w14:paraId="52BB3E24"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Vinh danh Tổng Biên tập, lễ tri ân lãnh đạo, chia tay nhiệm kỳ, ghi công cá nhân</w:t>
            </w:r>
          </w:p>
        </w:tc>
      </w:tr>
      <w:tr w:rsidR="00FE4F13" w:rsidRPr="005600F3" w14:paraId="0F2DDA2A" w14:textId="77777777">
        <w:trPr>
          <w:jc w:val="center"/>
        </w:trPr>
        <w:tc>
          <w:tcPr>
            <w:tcW w:w="4788" w:type="dxa"/>
            <w:vAlign w:val="center"/>
          </w:tcPr>
          <w:p w14:paraId="1C5D9F8F"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Nhìn lại để đi tiếp, tập thể làm nên diện mạo, giá trị được bồi đắp qua từng thế hệ</w:t>
            </w:r>
          </w:p>
        </w:tc>
        <w:tc>
          <w:tcPr>
            <w:tcW w:w="4788" w:type="dxa"/>
            <w:vAlign w:val="center"/>
          </w:tcPr>
          <w:p w14:paraId="4EBEF79B"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Một cá nhân làm nên tất cả, thành tích của riêng lãnh đạo</w:t>
            </w:r>
          </w:p>
        </w:tc>
      </w:tr>
    </w:tbl>
    <w:p w14:paraId="6D174377" w14:textId="77777777" w:rsidR="00FE4F13" w:rsidRPr="005600F3" w:rsidRDefault="00000000" w:rsidP="005600F3">
      <w:pPr>
        <w:pStyle w:val="Heading1"/>
        <w:rPr>
          <w:rFonts w:ascii="Times New Roman" w:hAnsi="Times New Roman" w:cs="Times New Roman"/>
        </w:rPr>
      </w:pPr>
      <w:r w:rsidRPr="005600F3">
        <w:rPr>
          <w:rFonts w:ascii="Times New Roman" w:eastAsia="Arial" w:hAnsi="Times New Roman" w:cs="Times New Roman"/>
          <w:b w:val="0"/>
        </w:rPr>
        <w:t>IV. ĐỊA ĐIỂM VÀ MÔ HÌNH TỔ CHỨC</w:t>
      </w:r>
    </w:p>
    <w:p w14:paraId="30840DA3"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1. Địa điểm</w:t>
      </w:r>
    </w:p>
    <w:p w14:paraId="550C0526" w14:textId="77777777" w:rsidR="00FE4F13" w:rsidRPr="005600F3" w:rsidRDefault="00000000" w:rsidP="005600F3">
      <w:pPr>
        <w:spacing w:after="0"/>
        <w:rPr>
          <w:rFonts w:ascii="Times New Roman" w:hAnsi="Times New Roman" w:cs="Times New Roman"/>
          <w:sz w:val="28"/>
          <w:szCs w:val="28"/>
        </w:rPr>
      </w:pPr>
      <w:r w:rsidRPr="005600F3">
        <w:rPr>
          <w:rFonts w:ascii="Times New Roman" w:hAnsi="Times New Roman" w:cs="Times New Roman"/>
          <w:sz w:val="28"/>
          <w:szCs w:val="28"/>
        </w:rPr>
        <w:t xml:space="preserve">Thống nhất lựa chọn Quảng Ninh làm điểm đến. </w:t>
      </w:r>
      <w:r w:rsidRPr="005600F3">
        <w:rPr>
          <w:rFonts w:ascii="Times New Roman" w:hAnsi="Times New Roman" w:cs="Times New Roman"/>
          <w:color w:val="EE0000"/>
          <w:sz w:val="28"/>
          <w:szCs w:val="28"/>
        </w:rPr>
        <w:t>Phương án ưu tiên là Yên Tử, với định vị retreat nội bộ có chiều sâu biểu tượng, phù hợp không khí nhìn lại một chặng đường và tổ chức các hoạt động nội dung theo tông trang trọng – tiết chế.</w:t>
      </w:r>
    </w:p>
    <w:p w14:paraId="492E61F7" w14:textId="77777777" w:rsidR="00FE4F13" w:rsidRPr="005600F3" w:rsidRDefault="00000000" w:rsidP="005600F3">
      <w:pPr>
        <w:spacing w:after="0"/>
        <w:rPr>
          <w:rFonts w:ascii="Times New Roman" w:hAnsi="Times New Roman" w:cs="Times New Roman"/>
          <w:sz w:val="28"/>
          <w:szCs w:val="28"/>
        </w:rPr>
      </w:pPr>
      <w:r w:rsidRPr="005600F3">
        <w:rPr>
          <w:rFonts w:ascii="Times New Roman" w:hAnsi="Times New Roman" w:cs="Times New Roman"/>
          <w:i/>
          <w:sz w:val="28"/>
          <w:szCs w:val="28"/>
        </w:rPr>
        <w:t>Quan điểm chọn địa điểm: ưu tiên tông phù hợp, không gian đủ cho 200 người, nội khu không quá phân tán và có khả năng tổ chức 100% indoor khi thời tiết xấu.</w:t>
      </w:r>
    </w:p>
    <w:p w14:paraId="13710E6F"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2. Mô hình thực hiện với Vietravel</w:t>
      </w:r>
    </w:p>
    <w:p w14:paraId="734379A9" w14:textId="77777777" w:rsidR="00FE4F13" w:rsidRPr="005600F3" w:rsidRDefault="00000000" w:rsidP="005600F3">
      <w:pPr>
        <w:spacing w:after="0"/>
        <w:rPr>
          <w:rFonts w:ascii="Times New Roman" w:hAnsi="Times New Roman" w:cs="Times New Roman"/>
          <w:sz w:val="28"/>
          <w:szCs w:val="28"/>
        </w:rPr>
      </w:pPr>
      <w:r w:rsidRPr="005600F3">
        <w:rPr>
          <w:rFonts w:ascii="Times New Roman" w:hAnsi="Times New Roman" w:cs="Times New Roman"/>
          <w:sz w:val="28"/>
          <w:szCs w:val="28"/>
        </w:rPr>
        <w:t>Để cán bộ, phóng viên được nghỉ dưỡng đúng nghĩa, không để Văn phòng ôm đồng thời tour, hậu cần và sự kiện, đề xuất thuê Vietravel làm đơn vị tổ chức đầu mối trọn gói.</w:t>
      </w:r>
    </w:p>
    <w:p w14:paraId="7E9F3137" w14:textId="77777777" w:rsidR="00FE4F13" w:rsidRPr="005600F3" w:rsidRDefault="00000000" w:rsidP="005600F3">
      <w:pPr>
        <w:spacing w:after="0"/>
        <w:rPr>
          <w:rFonts w:ascii="Times New Roman" w:hAnsi="Times New Roman" w:cs="Times New Roman"/>
          <w:sz w:val="28"/>
          <w:szCs w:val="28"/>
        </w:rPr>
      </w:pPr>
      <w:r w:rsidRPr="005600F3">
        <w:rPr>
          <w:rFonts w:ascii="Times New Roman" w:hAnsi="Times New Roman" w:cs="Times New Roman"/>
          <w:b/>
          <w:sz w:val="28"/>
          <w:szCs w:val="28"/>
        </w:rPr>
        <w:t>Phân vai cụ thể:</w:t>
      </w:r>
    </w:p>
    <w:p w14:paraId="3C300FAE"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Báo Lao Động giữ vai trò: chốt mục tiêu, thông điệp, danh sách đoàn; phê duyệt concept, kịch bản gala, nội dung phim, phát biểu, trưng bày; phê duyệt ngân sách và tài trợ.</w:t>
      </w:r>
    </w:p>
    <w:p w14:paraId="1AD65410"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Vietravel giữ vai trò: vận hành logistics trọn gói (xe, phòng, ăn, check-in, rooming list, điều phối hiện trường, gala, nhà cung cấp phụ, phương án thời tiết, trực điều hành).</w:t>
      </w:r>
    </w:p>
    <w:p w14:paraId="2B63B917"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Nguyên tắc: không giao khoán trắng phần nội dung; không để lịch trình bị biến thành tour đoàn đại trà; không để gala bị “event hóa” quá mức.</w:t>
      </w:r>
    </w:p>
    <w:p w14:paraId="2BC06194" w14:textId="77777777" w:rsidR="00FE4F13" w:rsidRPr="005600F3" w:rsidRDefault="00000000" w:rsidP="005600F3">
      <w:pPr>
        <w:pStyle w:val="Heading1"/>
        <w:rPr>
          <w:rFonts w:ascii="Times New Roman" w:hAnsi="Times New Roman" w:cs="Times New Roman"/>
        </w:rPr>
      </w:pPr>
      <w:r w:rsidRPr="005600F3">
        <w:rPr>
          <w:rFonts w:ascii="Times New Roman" w:eastAsia="Arial" w:hAnsi="Times New Roman" w:cs="Times New Roman"/>
          <w:b w:val="0"/>
        </w:rPr>
        <w:t>V. THÀNH PHẦN THAM GIA VÀ CƠ CHẾ ĐIỀU HÀNH</w:t>
      </w:r>
    </w:p>
    <w:p w14:paraId="0E6C236A"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1. Quy mô và cơ cấu đoàn</w:t>
      </w:r>
    </w:p>
    <w:p w14:paraId="65975945"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Quy mô dự kiến: 200 cán bộ, phóng viên.</w:t>
      </w:r>
    </w:p>
    <w:p w14:paraId="7A489C02"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Phân lớp vận hành: (i) lãnh đạo/chủ chốt; (ii) phóng viên, biên tập viên, thư ký tòa soạn, kỹ thuật; (iii) khối văn phòng, hành chính; (iv) nhóm cần hỗ trợ riêng về sức khỏe hoặc di chuyển.</w:t>
      </w:r>
    </w:p>
    <w:p w14:paraId="4E95E0CD" w14:textId="77777777" w:rsidR="00FE4F13" w:rsidRPr="005600F3" w:rsidRDefault="00000000" w:rsidP="005600F3">
      <w:pPr>
        <w:pStyle w:val="ListBullet"/>
        <w:spacing w:after="0"/>
        <w:rPr>
          <w:rFonts w:ascii="Times New Roman" w:hAnsi="Times New Roman" w:cs="Times New Roman"/>
          <w:color w:val="EE0000"/>
          <w:sz w:val="28"/>
          <w:szCs w:val="28"/>
        </w:rPr>
      </w:pPr>
      <w:r w:rsidRPr="005600F3">
        <w:rPr>
          <w:rFonts w:ascii="Times New Roman" w:hAnsi="Times New Roman" w:cs="Times New Roman"/>
          <w:color w:val="EE0000"/>
          <w:sz w:val="28"/>
          <w:szCs w:val="28"/>
        </w:rPr>
        <w:lastRenderedPageBreak/>
        <w:t>Chia 8 tổ, mỗi tổ khoảng 25 người; mỗi tổ có tổ trưởng và tổ phó để quản quân, điểm danh, lên xe, nhận phòng, xử lý phát sinh.</w:t>
      </w:r>
    </w:p>
    <w:p w14:paraId="66DDFDD9"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2. Cơ chế trực tòa soạn</w:t>
      </w:r>
    </w:p>
    <w:p w14:paraId="6D6064D1" w14:textId="60F64D9C" w:rsidR="00FE4F13" w:rsidRPr="005600F3" w:rsidRDefault="00000000" w:rsidP="005600F3">
      <w:pPr>
        <w:spacing w:after="0"/>
        <w:rPr>
          <w:rFonts w:ascii="Times New Roman" w:hAnsi="Times New Roman" w:cs="Times New Roman"/>
          <w:sz w:val="28"/>
          <w:szCs w:val="28"/>
        </w:rPr>
      </w:pPr>
      <w:r w:rsidRPr="005600F3">
        <w:rPr>
          <w:rFonts w:ascii="Times New Roman" w:hAnsi="Times New Roman" w:cs="Times New Roman"/>
          <w:sz w:val="28"/>
          <w:szCs w:val="28"/>
        </w:rPr>
        <w:t xml:space="preserve">Không giả định 100% nhân sự có thể rời tòa soạn cùng lúc. Phải lập danh sách lực lượng trực nhà </w:t>
      </w:r>
      <w:proofErr w:type="spellStart"/>
      <w:r w:rsidRPr="005600F3">
        <w:rPr>
          <w:rFonts w:ascii="Times New Roman" w:hAnsi="Times New Roman" w:cs="Times New Roman"/>
          <w:sz w:val="28"/>
          <w:szCs w:val="28"/>
        </w:rPr>
        <w:t>theo</w:t>
      </w:r>
      <w:proofErr w:type="spellEnd"/>
      <w:r w:rsidRPr="005600F3">
        <w:rPr>
          <w:rFonts w:ascii="Times New Roman" w:hAnsi="Times New Roman" w:cs="Times New Roman"/>
          <w:sz w:val="28"/>
          <w:szCs w:val="28"/>
        </w:rPr>
        <w:t xml:space="preserve"> </w:t>
      </w:r>
      <w:proofErr w:type="spellStart"/>
      <w:r w:rsidRPr="005600F3">
        <w:rPr>
          <w:rFonts w:ascii="Times New Roman" w:hAnsi="Times New Roman" w:cs="Times New Roman"/>
          <w:sz w:val="28"/>
          <w:szCs w:val="28"/>
        </w:rPr>
        <w:t>từng</w:t>
      </w:r>
      <w:proofErr w:type="spellEnd"/>
      <w:r w:rsidRPr="005600F3">
        <w:rPr>
          <w:rFonts w:ascii="Times New Roman" w:hAnsi="Times New Roman" w:cs="Times New Roman"/>
          <w:sz w:val="28"/>
          <w:szCs w:val="28"/>
        </w:rPr>
        <w:t xml:space="preserve"> </w:t>
      </w:r>
      <w:proofErr w:type="spellStart"/>
      <w:r w:rsidRPr="005600F3">
        <w:rPr>
          <w:rFonts w:ascii="Times New Roman" w:hAnsi="Times New Roman" w:cs="Times New Roman"/>
          <w:sz w:val="28"/>
          <w:szCs w:val="28"/>
        </w:rPr>
        <w:t>bộ</w:t>
      </w:r>
      <w:proofErr w:type="spellEnd"/>
      <w:r w:rsidRPr="005600F3">
        <w:rPr>
          <w:rFonts w:ascii="Times New Roman" w:hAnsi="Times New Roman" w:cs="Times New Roman"/>
          <w:sz w:val="28"/>
          <w:szCs w:val="28"/>
        </w:rPr>
        <w:t xml:space="preserve"> </w:t>
      </w:r>
      <w:proofErr w:type="spellStart"/>
      <w:r w:rsidRPr="005600F3">
        <w:rPr>
          <w:rFonts w:ascii="Times New Roman" w:hAnsi="Times New Roman" w:cs="Times New Roman"/>
          <w:sz w:val="28"/>
          <w:szCs w:val="28"/>
        </w:rPr>
        <w:t>phận</w:t>
      </w:r>
      <w:proofErr w:type="spellEnd"/>
      <w:r w:rsidR="005600F3">
        <w:rPr>
          <w:rFonts w:ascii="Times New Roman" w:hAnsi="Times New Roman" w:cs="Times New Roman"/>
          <w:sz w:val="28"/>
          <w:szCs w:val="28"/>
        </w:rPr>
        <w:t>.</w:t>
      </w:r>
    </w:p>
    <w:p w14:paraId="260890DA"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3. Sơ đồ chỉ huy</w:t>
      </w:r>
    </w:p>
    <w:p w14:paraId="31A9B677"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Trưởng ban chỉ đạo: Lãnh đạo báo.</w:t>
      </w:r>
    </w:p>
    <w:p w14:paraId="56C9C0B5"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Phó trưởng ban: Đại diện Văn phòng và đại diện Ban Biên tập.</w:t>
      </w:r>
    </w:p>
    <w:p w14:paraId="14F2B28D"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Tổng điều phối duy nhất phía Báo Lao Động.</w:t>
      </w:r>
    </w:p>
    <w:p w14:paraId="3DB89A0C"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 xml:space="preserve">Các đầu mối chuyên trách: nội dung, hậu cần, điều phối đoàn, media, tài chính, y tế – </w:t>
      </w:r>
      <w:proofErr w:type="gramStart"/>
      <w:r w:rsidRPr="005600F3">
        <w:rPr>
          <w:rFonts w:ascii="Times New Roman" w:hAnsi="Times New Roman" w:cs="Times New Roman"/>
          <w:sz w:val="28"/>
          <w:szCs w:val="28"/>
        </w:rPr>
        <w:t>an</w:t>
      </w:r>
      <w:proofErr w:type="gramEnd"/>
      <w:r w:rsidRPr="005600F3">
        <w:rPr>
          <w:rFonts w:ascii="Times New Roman" w:hAnsi="Times New Roman" w:cs="Times New Roman"/>
          <w:sz w:val="28"/>
          <w:szCs w:val="28"/>
        </w:rPr>
        <w:t xml:space="preserve"> toàn.</w:t>
      </w:r>
    </w:p>
    <w:p w14:paraId="6DFA9B7E"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Nguyên tắc điều hành hiện trường: mọi thay đổi kịch bản chỉ đi qua một cửa là Tổng điều phối.</w:t>
      </w:r>
    </w:p>
    <w:p w14:paraId="422C2882" w14:textId="77777777" w:rsidR="00FE4F13" w:rsidRPr="005600F3" w:rsidRDefault="00000000" w:rsidP="005600F3">
      <w:pPr>
        <w:pStyle w:val="Heading1"/>
        <w:rPr>
          <w:rFonts w:ascii="Times New Roman" w:hAnsi="Times New Roman" w:cs="Times New Roman"/>
        </w:rPr>
      </w:pPr>
      <w:r w:rsidRPr="005600F3">
        <w:rPr>
          <w:rFonts w:ascii="Times New Roman" w:eastAsia="Arial" w:hAnsi="Times New Roman" w:cs="Times New Roman"/>
          <w:b w:val="0"/>
        </w:rPr>
        <w:t>VI. KỊCH BẢN CHƯƠNG TRÌNH 3 NGÀY 2 ĐÊM</w:t>
      </w:r>
    </w:p>
    <w:p w14:paraId="331AE742"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Khung thời gian đề xuất: 14 – 16/8/2026</w:t>
      </w:r>
    </w:p>
    <w:p w14:paraId="2A269543" w14:textId="77777777" w:rsidR="00FE4F13" w:rsidRPr="005600F3" w:rsidRDefault="00000000" w:rsidP="005600F3">
      <w:pPr>
        <w:pStyle w:val="Heading3"/>
        <w:rPr>
          <w:rFonts w:ascii="Times New Roman" w:hAnsi="Times New Roman" w:cs="Times New Roman"/>
          <w:sz w:val="28"/>
          <w:szCs w:val="28"/>
        </w:rPr>
      </w:pPr>
      <w:r w:rsidRPr="005600F3">
        <w:rPr>
          <w:rFonts w:ascii="Times New Roman" w:eastAsia="Arial" w:hAnsi="Times New Roman" w:cs="Times New Roman"/>
          <w:b w:val="0"/>
          <w:sz w:val="28"/>
          <w:szCs w:val="28"/>
        </w:rPr>
        <w:t>Ngày 1 – Di chuyển, vào nhịp chương trình, Gala chính</w:t>
      </w:r>
    </w:p>
    <w:tbl>
      <w:tblPr>
        <w:tblStyle w:val="TableGrid"/>
        <w:tblW w:w="0" w:type="auto"/>
        <w:jc w:val="center"/>
        <w:tblLook w:val="04A0" w:firstRow="1" w:lastRow="0" w:firstColumn="1" w:lastColumn="0" w:noHBand="0" w:noVBand="1"/>
      </w:tblPr>
      <w:tblGrid>
        <w:gridCol w:w="1799"/>
        <w:gridCol w:w="7767"/>
      </w:tblGrid>
      <w:tr w:rsidR="005600F3" w:rsidRPr="005600F3" w14:paraId="70470AC2" w14:textId="77777777" w:rsidTr="005600F3">
        <w:trPr>
          <w:jc w:val="center"/>
        </w:trPr>
        <w:tc>
          <w:tcPr>
            <w:tcW w:w="1800" w:type="dxa"/>
            <w:shd w:val="clear" w:color="auto" w:fill="D9EAF7"/>
            <w:vAlign w:val="center"/>
          </w:tcPr>
          <w:p w14:paraId="2538ED5B" w14:textId="77777777" w:rsidR="00FE4F13" w:rsidRPr="005600F3" w:rsidRDefault="00000000" w:rsidP="005600F3">
            <w:pPr>
              <w:jc w:val="center"/>
              <w:rPr>
                <w:rFonts w:ascii="Times New Roman" w:hAnsi="Times New Roman" w:cs="Times New Roman"/>
                <w:color w:val="EE0000"/>
                <w:sz w:val="28"/>
                <w:szCs w:val="28"/>
              </w:rPr>
            </w:pPr>
            <w:r w:rsidRPr="005600F3">
              <w:rPr>
                <w:rFonts w:ascii="Times New Roman" w:hAnsi="Times New Roman" w:cs="Times New Roman"/>
                <w:b/>
                <w:color w:val="EE0000"/>
                <w:sz w:val="28"/>
                <w:szCs w:val="28"/>
              </w:rPr>
              <w:t xml:space="preserve">Khung </w:t>
            </w:r>
            <w:proofErr w:type="spellStart"/>
            <w:r w:rsidRPr="005600F3">
              <w:rPr>
                <w:rFonts w:ascii="Times New Roman" w:hAnsi="Times New Roman" w:cs="Times New Roman"/>
                <w:b/>
                <w:color w:val="EE0000"/>
                <w:sz w:val="28"/>
                <w:szCs w:val="28"/>
              </w:rPr>
              <w:t>giờ</w:t>
            </w:r>
            <w:proofErr w:type="spellEnd"/>
          </w:p>
        </w:tc>
        <w:tc>
          <w:tcPr>
            <w:tcW w:w="7776" w:type="dxa"/>
            <w:shd w:val="clear" w:color="auto" w:fill="D9EAF7"/>
            <w:vAlign w:val="center"/>
          </w:tcPr>
          <w:p w14:paraId="13F67083" w14:textId="77777777" w:rsidR="00FE4F13" w:rsidRPr="005600F3" w:rsidRDefault="00000000" w:rsidP="005600F3">
            <w:pPr>
              <w:jc w:val="center"/>
              <w:rPr>
                <w:rFonts w:ascii="Times New Roman" w:hAnsi="Times New Roman" w:cs="Times New Roman"/>
                <w:color w:val="EE0000"/>
                <w:sz w:val="28"/>
                <w:szCs w:val="28"/>
              </w:rPr>
            </w:pPr>
            <w:r w:rsidRPr="005600F3">
              <w:rPr>
                <w:rFonts w:ascii="Times New Roman" w:hAnsi="Times New Roman" w:cs="Times New Roman"/>
                <w:b/>
                <w:color w:val="EE0000"/>
                <w:sz w:val="28"/>
                <w:szCs w:val="28"/>
              </w:rPr>
              <w:t>Nội dung</w:t>
            </w:r>
          </w:p>
        </w:tc>
      </w:tr>
      <w:tr w:rsidR="005600F3" w:rsidRPr="005600F3" w14:paraId="77362C28" w14:textId="77777777" w:rsidTr="005600F3">
        <w:trPr>
          <w:jc w:val="center"/>
        </w:trPr>
        <w:tc>
          <w:tcPr>
            <w:tcW w:w="1800" w:type="dxa"/>
            <w:vAlign w:val="center"/>
          </w:tcPr>
          <w:p w14:paraId="7074A504"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06:00 – 06:30</w:t>
            </w:r>
          </w:p>
        </w:tc>
        <w:tc>
          <w:tcPr>
            <w:tcW w:w="7776" w:type="dxa"/>
            <w:vAlign w:val="center"/>
          </w:tcPr>
          <w:p w14:paraId="45EB8410"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Tập trung tại Hà Nội, check-in theo tổ, phát tài liệu và nhận diện đoàn.</w:t>
            </w:r>
          </w:p>
        </w:tc>
      </w:tr>
      <w:tr w:rsidR="005600F3" w:rsidRPr="005600F3" w14:paraId="1F722167" w14:textId="77777777" w:rsidTr="005600F3">
        <w:trPr>
          <w:jc w:val="center"/>
        </w:trPr>
        <w:tc>
          <w:tcPr>
            <w:tcW w:w="1800" w:type="dxa"/>
            <w:vAlign w:val="center"/>
          </w:tcPr>
          <w:p w14:paraId="7448EC45"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06:30 – 10:00</w:t>
            </w:r>
          </w:p>
        </w:tc>
        <w:tc>
          <w:tcPr>
            <w:tcW w:w="7776" w:type="dxa"/>
            <w:vAlign w:val="center"/>
          </w:tcPr>
          <w:p w14:paraId="2C9D0914"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Di chuyển Hà Nội – Quảng Ninh.</w:t>
            </w:r>
          </w:p>
        </w:tc>
      </w:tr>
      <w:tr w:rsidR="005600F3" w:rsidRPr="005600F3" w14:paraId="404BB320" w14:textId="77777777" w:rsidTr="005600F3">
        <w:trPr>
          <w:jc w:val="center"/>
        </w:trPr>
        <w:tc>
          <w:tcPr>
            <w:tcW w:w="1800" w:type="dxa"/>
            <w:vAlign w:val="center"/>
          </w:tcPr>
          <w:p w14:paraId="78783DC9"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10:00 – 11:30</w:t>
            </w:r>
          </w:p>
        </w:tc>
        <w:tc>
          <w:tcPr>
            <w:tcW w:w="7776" w:type="dxa"/>
            <w:vAlign w:val="center"/>
          </w:tcPr>
          <w:p w14:paraId="37E75243"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Nhận phòng, nghỉ ngơi, ổn định đoàn.</w:t>
            </w:r>
          </w:p>
        </w:tc>
      </w:tr>
      <w:tr w:rsidR="005600F3" w:rsidRPr="005600F3" w14:paraId="49523FE2" w14:textId="77777777" w:rsidTr="005600F3">
        <w:trPr>
          <w:jc w:val="center"/>
        </w:trPr>
        <w:tc>
          <w:tcPr>
            <w:tcW w:w="1800" w:type="dxa"/>
            <w:vAlign w:val="center"/>
          </w:tcPr>
          <w:p w14:paraId="3323A3D9"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11:30 – 13:00</w:t>
            </w:r>
          </w:p>
        </w:tc>
        <w:tc>
          <w:tcPr>
            <w:tcW w:w="7776" w:type="dxa"/>
            <w:vAlign w:val="center"/>
          </w:tcPr>
          <w:p w14:paraId="795191C6"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Ăn trưa.</w:t>
            </w:r>
          </w:p>
        </w:tc>
      </w:tr>
      <w:tr w:rsidR="005600F3" w:rsidRPr="005600F3" w14:paraId="2E88C8DD" w14:textId="77777777" w:rsidTr="005600F3">
        <w:trPr>
          <w:jc w:val="center"/>
        </w:trPr>
        <w:tc>
          <w:tcPr>
            <w:tcW w:w="1800" w:type="dxa"/>
            <w:vAlign w:val="center"/>
          </w:tcPr>
          <w:p w14:paraId="73698AC1"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13:00 – 15:00</w:t>
            </w:r>
          </w:p>
        </w:tc>
        <w:tc>
          <w:tcPr>
            <w:tcW w:w="7776" w:type="dxa"/>
            <w:vAlign w:val="center"/>
          </w:tcPr>
          <w:p w14:paraId="32FCFD28"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Nghỉ trưa, sinh hoạt tự do.</w:t>
            </w:r>
          </w:p>
        </w:tc>
      </w:tr>
      <w:tr w:rsidR="005600F3" w:rsidRPr="005600F3" w14:paraId="35078EBC" w14:textId="77777777" w:rsidTr="005600F3">
        <w:trPr>
          <w:jc w:val="center"/>
        </w:trPr>
        <w:tc>
          <w:tcPr>
            <w:tcW w:w="1800" w:type="dxa"/>
            <w:vAlign w:val="center"/>
          </w:tcPr>
          <w:p w14:paraId="508E9E40"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15:30 – 16:15</w:t>
            </w:r>
          </w:p>
        </w:tc>
        <w:tc>
          <w:tcPr>
            <w:tcW w:w="7776" w:type="dxa"/>
            <w:vAlign w:val="center"/>
          </w:tcPr>
          <w:p w14:paraId="0A59E089" w14:textId="3F14F17B" w:rsidR="00FE4F13" w:rsidRPr="005600F3" w:rsidRDefault="005600F3" w:rsidP="005600F3">
            <w:pPr>
              <w:rPr>
                <w:rFonts w:ascii="Times New Roman" w:hAnsi="Times New Roman" w:cs="Times New Roman"/>
                <w:color w:val="EE0000"/>
                <w:sz w:val="28"/>
                <w:szCs w:val="28"/>
              </w:rPr>
            </w:pPr>
            <w:proofErr w:type="spellStart"/>
            <w:r w:rsidRPr="005600F3">
              <w:rPr>
                <w:rFonts w:ascii="Times New Roman" w:hAnsi="Times New Roman" w:cs="Times New Roman"/>
                <w:color w:val="EE0000"/>
                <w:sz w:val="28"/>
                <w:szCs w:val="28"/>
              </w:rPr>
              <w:t>Phiên</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Kic</w:t>
            </w:r>
            <w:proofErr w:type="spellEnd"/>
            <w:r>
              <w:rPr>
                <w:rFonts w:ascii="Times New Roman" w:hAnsi="Times New Roman" w:cs="Times New Roman"/>
                <w:color w:val="EE0000"/>
                <w:sz w:val="28"/>
                <w:szCs w:val="28"/>
              </w:rPr>
              <w:t xml:space="preserve"> -off </w:t>
            </w:r>
            <w:proofErr w:type="spellStart"/>
            <w:r>
              <w:rPr>
                <w:rFonts w:ascii="Times New Roman" w:hAnsi="Times New Roman" w:cs="Times New Roman"/>
                <w:color w:val="EE0000"/>
                <w:sz w:val="28"/>
                <w:szCs w:val="28"/>
              </w:rPr>
              <w:t>cán</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bộ</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chủ</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chốt</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hoặc</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toàn</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tòa</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soạn</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với</w:t>
            </w:r>
            <w:proofErr w:type="spellEnd"/>
            <w:r>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nội</w:t>
            </w:r>
            <w:proofErr w:type="spellEnd"/>
            <w:r w:rsidRPr="005600F3">
              <w:rPr>
                <w:rFonts w:ascii="Times New Roman" w:hAnsi="Times New Roman" w:cs="Times New Roman"/>
                <w:color w:val="EE0000"/>
                <w:sz w:val="28"/>
                <w:szCs w:val="28"/>
              </w:rPr>
              <w:t xml:space="preserve"> dung </w:t>
            </w:r>
            <w:proofErr w:type="spellStart"/>
            <w:r w:rsidRPr="005600F3">
              <w:rPr>
                <w:rFonts w:ascii="Times New Roman" w:hAnsi="Times New Roman" w:cs="Times New Roman"/>
                <w:color w:val="EE0000"/>
                <w:sz w:val="28"/>
                <w:szCs w:val="28"/>
              </w:rPr>
              <w:t>chính</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duy</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nhất</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trong</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ngày</w:t>
            </w:r>
            <w:proofErr w:type="spellEnd"/>
            <w:r w:rsidRPr="005600F3">
              <w:rPr>
                <w:rFonts w:ascii="Times New Roman" w:hAnsi="Times New Roman" w:cs="Times New Roman"/>
                <w:color w:val="EE0000"/>
                <w:sz w:val="28"/>
                <w:szCs w:val="28"/>
              </w:rPr>
              <w:t xml:space="preserve">: </w:t>
            </w:r>
            <w:r w:rsidRPr="005600F3">
              <w:rPr>
                <w:rFonts w:ascii="Times New Roman" w:hAnsi="Times New Roman" w:cs="Times New Roman"/>
                <w:b/>
                <w:bCs/>
                <w:color w:val="EE0000"/>
                <w:sz w:val="28"/>
                <w:szCs w:val="28"/>
              </w:rPr>
              <w:t xml:space="preserve">“10 </w:t>
            </w:r>
            <w:proofErr w:type="spellStart"/>
            <w:r w:rsidRPr="005600F3">
              <w:rPr>
                <w:rFonts w:ascii="Times New Roman" w:hAnsi="Times New Roman" w:cs="Times New Roman"/>
                <w:b/>
                <w:bCs/>
                <w:color w:val="EE0000"/>
                <w:sz w:val="28"/>
                <w:szCs w:val="28"/>
              </w:rPr>
              <w:t>năm</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chuyển</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động</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của</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tòa</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soạn</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Giá</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trị</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đổi</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mới</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và</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sức</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bền</w:t>
            </w:r>
            <w:proofErr w:type="spellEnd"/>
            <w:r w:rsidRPr="005600F3">
              <w:rPr>
                <w:rFonts w:ascii="Times New Roman" w:hAnsi="Times New Roman" w:cs="Times New Roman"/>
                <w:b/>
                <w:bCs/>
                <w:color w:val="EE0000"/>
                <w:sz w:val="28"/>
                <w:szCs w:val="28"/>
              </w:rPr>
              <w:t>”.</w:t>
            </w:r>
          </w:p>
        </w:tc>
      </w:tr>
      <w:tr w:rsidR="005600F3" w:rsidRPr="005600F3" w14:paraId="12C12A1F" w14:textId="77777777" w:rsidTr="005600F3">
        <w:trPr>
          <w:jc w:val="center"/>
        </w:trPr>
        <w:tc>
          <w:tcPr>
            <w:tcW w:w="1800" w:type="dxa"/>
            <w:vAlign w:val="center"/>
          </w:tcPr>
          <w:p w14:paraId="7DFB8727"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16:15 – 17:30</w:t>
            </w:r>
          </w:p>
        </w:tc>
        <w:tc>
          <w:tcPr>
            <w:tcW w:w="7776" w:type="dxa"/>
            <w:vAlign w:val="center"/>
          </w:tcPr>
          <w:p w14:paraId="357CE099"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Thời gian tự do: dạo bộ, chụp ảnh, nghỉ ngơi, cà phê nhóm.</w:t>
            </w:r>
          </w:p>
        </w:tc>
      </w:tr>
      <w:tr w:rsidR="005600F3" w:rsidRPr="005600F3" w14:paraId="1F7EA803" w14:textId="77777777" w:rsidTr="005600F3">
        <w:trPr>
          <w:jc w:val="center"/>
        </w:trPr>
        <w:tc>
          <w:tcPr>
            <w:tcW w:w="1800" w:type="dxa"/>
            <w:vAlign w:val="center"/>
          </w:tcPr>
          <w:p w14:paraId="1779A741"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18:30 – 21:00</w:t>
            </w:r>
          </w:p>
        </w:tc>
        <w:tc>
          <w:tcPr>
            <w:tcW w:w="7776" w:type="dxa"/>
            <w:vAlign w:val="center"/>
          </w:tcPr>
          <w:p w14:paraId="311220BC" w14:textId="656B3224" w:rsidR="00FE4F13" w:rsidRPr="005600F3" w:rsidRDefault="00000000" w:rsidP="005600F3">
            <w:pPr>
              <w:rPr>
                <w:rFonts w:ascii="Times New Roman" w:hAnsi="Times New Roman" w:cs="Times New Roman"/>
                <w:b/>
                <w:bCs/>
                <w:color w:val="EE0000"/>
                <w:sz w:val="28"/>
                <w:szCs w:val="28"/>
              </w:rPr>
            </w:pPr>
            <w:r w:rsidRPr="005600F3">
              <w:rPr>
                <w:rFonts w:ascii="Times New Roman" w:hAnsi="Times New Roman" w:cs="Times New Roman"/>
                <w:b/>
                <w:bCs/>
                <w:color w:val="EE0000"/>
                <w:sz w:val="28"/>
                <w:szCs w:val="28"/>
              </w:rPr>
              <w:t>Gala</w:t>
            </w:r>
            <w:r w:rsidR="005600F3">
              <w:rPr>
                <w:rFonts w:ascii="Times New Roman" w:hAnsi="Times New Roman" w:cs="Times New Roman"/>
                <w:b/>
                <w:bCs/>
                <w:color w:val="EE0000"/>
                <w:sz w:val="28"/>
                <w:szCs w:val="28"/>
              </w:rPr>
              <w:t xml:space="preserve"> </w:t>
            </w:r>
            <w:proofErr w:type="spellStart"/>
            <w:r w:rsidR="005600F3">
              <w:rPr>
                <w:rFonts w:ascii="Times New Roman" w:hAnsi="Times New Roman" w:cs="Times New Roman"/>
                <w:b/>
                <w:bCs/>
                <w:color w:val="EE0000"/>
                <w:sz w:val="28"/>
                <w:szCs w:val="28"/>
              </w:rPr>
              <w:t>văn</w:t>
            </w:r>
            <w:proofErr w:type="spellEnd"/>
            <w:r w:rsidR="005600F3">
              <w:rPr>
                <w:rFonts w:ascii="Times New Roman" w:hAnsi="Times New Roman" w:cs="Times New Roman"/>
                <w:b/>
                <w:bCs/>
                <w:color w:val="EE0000"/>
                <w:sz w:val="28"/>
                <w:szCs w:val="28"/>
              </w:rPr>
              <w:t xml:space="preserve"> </w:t>
            </w:r>
            <w:proofErr w:type="spellStart"/>
            <w:r w:rsidR="005600F3">
              <w:rPr>
                <w:rFonts w:ascii="Times New Roman" w:hAnsi="Times New Roman" w:cs="Times New Roman"/>
                <w:b/>
                <w:bCs/>
                <w:color w:val="EE0000"/>
                <w:sz w:val="28"/>
                <w:szCs w:val="28"/>
              </w:rPr>
              <w:t>nghệ</w:t>
            </w:r>
            <w:proofErr w:type="spellEnd"/>
            <w:r w:rsidR="005600F3">
              <w:rPr>
                <w:rFonts w:ascii="Times New Roman" w:hAnsi="Times New Roman" w:cs="Times New Roman"/>
                <w:b/>
                <w:bCs/>
                <w:color w:val="EE0000"/>
                <w:sz w:val="28"/>
                <w:szCs w:val="28"/>
              </w:rPr>
              <w:t xml:space="preserve"> </w:t>
            </w:r>
            <w:proofErr w:type="spellStart"/>
            <w:r w:rsidR="005600F3">
              <w:rPr>
                <w:rFonts w:ascii="Times New Roman" w:hAnsi="Times New Roman" w:cs="Times New Roman"/>
                <w:b/>
                <w:bCs/>
                <w:color w:val="EE0000"/>
                <w:sz w:val="28"/>
                <w:szCs w:val="28"/>
              </w:rPr>
              <w:t>sân</w:t>
            </w:r>
            <w:proofErr w:type="spellEnd"/>
            <w:r w:rsidR="005600F3">
              <w:rPr>
                <w:rFonts w:ascii="Times New Roman" w:hAnsi="Times New Roman" w:cs="Times New Roman"/>
                <w:b/>
                <w:bCs/>
                <w:color w:val="EE0000"/>
                <w:sz w:val="28"/>
                <w:szCs w:val="28"/>
              </w:rPr>
              <w:t xml:space="preserve"> </w:t>
            </w:r>
            <w:proofErr w:type="spellStart"/>
            <w:r w:rsidR="005600F3">
              <w:rPr>
                <w:rFonts w:ascii="Times New Roman" w:hAnsi="Times New Roman" w:cs="Times New Roman"/>
                <w:b/>
                <w:bCs/>
                <w:color w:val="EE0000"/>
                <w:sz w:val="28"/>
                <w:szCs w:val="28"/>
              </w:rPr>
              <w:t>khấu</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chính</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Đêm</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nhìn</w:t>
            </w:r>
            <w:proofErr w:type="spellEnd"/>
            <w:r w:rsidRPr="005600F3">
              <w:rPr>
                <w:rFonts w:ascii="Times New Roman" w:hAnsi="Times New Roman" w:cs="Times New Roman"/>
                <w:b/>
                <w:bCs/>
                <w:color w:val="EE0000"/>
                <w:sz w:val="28"/>
                <w:szCs w:val="28"/>
              </w:rPr>
              <w:t xml:space="preserve"> lại – 97 năm Lao Động, 10 </w:t>
            </w:r>
            <w:proofErr w:type="spellStart"/>
            <w:r w:rsidRPr="005600F3">
              <w:rPr>
                <w:rFonts w:ascii="Times New Roman" w:hAnsi="Times New Roman" w:cs="Times New Roman"/>
                <w:b/>
                <w:bCs/>
                <w:color w:val="EE0000"/>
                <w:sz w:val="28"/>
                <w:szCs w:val="28"/>
              </w:rPr>
              <w:t>năm</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chuyển</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động</w:t>
            </w:r>
            <w:proofErr w:type="spellEnd"/>
            <w:r w:rsidRPr="005600F3">
              <w:rPr>
                <w:rFonts w:ascii="Times New Roman" w:hAnsi="Times New Roman" w:cs="Times New Roman"/>
                <w:b/>
                <w:bCs/>
                <w:color w:val="EE0000"/>
                <w:sz w:val="28"/>
                <w:szCs w:val="28"/>
              </w:rPr>
              <w:t>”.</w:t>
            </w:r>
            <w:r w:rsidR="005600F3">
              <w:rPr>
                <w:rFonts w:ascii="Times New Roman" w:hAnsi="Times New Roman" w:cs="Times New Roman"/>
                <w:b/>
                <w:bCs/>
                <w:color w:val="EE0000"/>
                <w:sz w:val="28"/>
                <w:szCs w:val="28"/>
              </w:rPr>
              <w:t xml:space="preserve"> </w:t>
            </w:r>
            <w:proofErr w:type="spellStart"/>
            <w:r w:rsidR="005600F3">
              <w:rPr>
                <w:rFonts w:ascii="Times New Roman" w:hAnsi="Times New Roman" w:cs="Times New Roman"/>
                <w:b/>
                <w:bCs/>
                <w:color w:val="EE0000"/>
                <w:sz w:val="28"/>
                <w:szCs w:val="28"/>
              </w:rPr>
              <w:t>Có</w:t>
            </w:r>
            <w:proofErr w:type="spellEnd"/>
            <w:r w:rsidR="005600F3">
              <w:rPr>
                <w:rFonts w:ascii="Times New Roman" w:hAnsi="Times New Roman" w:cs="Times New Roman"/>
                <w:b/>
                <w:bCs/>
                <w:color w:val="EE0000"/>
                <w:sz w:val="28"/>
                <w:szCs w:val="28"/>
              </w:rPr>
              <w:t xml:space="preserve"> </w:t>
            </w:r>
            <w:proofErr w:type="spellStart"/>
            <w:r w:rsidR="005600F3">
              <w:rPr>
                <w:rFonts w:ascii="Times New Roman" w:hAnsi="Times New Roman" w:cs="Times New Roman"/>
                <w:b/>
                <w:bCs/>
                <w:color w:val="EE0000"/>
                <w:sz w:val="28"/>
                <w:szCs w:val="28"/>
              </w:rPr>
              <w:t>khách</w:t>
            </w:r>
            <w:proofErr w:type="spellEnd"/>
            <w:r w:rsidR="005600F3">
              <w:rPr>
                <w:rFonts w:ascii="Times New Roman" w:hAnsi="Times New Roman" w:cs="Times New Roman"/>
                <w:b/>
                <w:bCs/>
                <w:color w:val="EE0000"/>
                <w:sz w:val="28"/>
                <w:szCs w:val="28"/>
              </w:rPr>
              <w:t xml:space="preserve"> </w:t>
            </w:r>
            <w:proofErr w:type="spellStart"/>
            <w:r w:rsidR="005600F3">
              <w:rPr>
                <w:rFonts w:ascii="Times New Roman" w:hAnsi="Times New Roman" w:cs="Times New Roman"/>
                <w:b/>
                <w:bCs/>
                <w:color w:val="EE0000"/>
                <w:sz w:val="28"/>
                <w:szCs w:val="28"/>
              </w:rPr>
              <w:t>mời</w:t>
            </w:r>
            <w:proofErr w:type="spellEnd"/>
            <w:r w:rsidR="005600F3">
              <w:rPr>
                <w:rFonts w:ascii="Times New Roman" w:hAnsi="Times New Roman" w:cs="Times New Roman"/>
                <w:b/>
                <w:bCs/>
                <w:color w:val="EE0000"/>
                <w:sz w:val="28"/>
                <w:szCs w:val="28"/>
              </w:rPr>
              <w:t xml:space="preserve"> </w:t>
            </w:r>
            <w:proofErr w:type="spellStart"/>
            <w:r w:rsidR="005600F3">
              <w:rPr>
                <w:rFonts w:ascii="Times New Roman" w:hAnsi="Times New Roman" w:cs="Times New Roman"/>
                <w:b/>
                <w:bCs/>
                <w:color w:val="EE0000"/>
                <w:sz w:val="28"/>
                <w:szCs w:val="28"/>
              </w:rPr>
              <w:t>ngoài</w:t>
            </w:r>
            <w:proofErr w:type="spellEnd"/>
            <w:r w:rsidR="005600F3">
              <w:rPr>
                <w:rFonts w:ascii="Times New Roman" w:hAnsi="Times New Roman" w:cs="Times New Roman"/>
                <w:b/>
                <w:bCs/>
                <w:color w:val="EE0000"/>
                <w:sz w:val="28"/>
                <w:szCs w:val="28"/>
              </w:rPr>
              <w:t xml:space="preserve"> </w:t>
            </w:r>
            <w:proofErr w:type="spellStart"/>
            <w:r w:rsidR="005600F3">
              <w:rPr>
                <w:rFonts w:ascii="Times New Roman" w:hAnsi="Times New Roman" w:cs="Times New Roman"/>
                <w:b/>
                <w:bCs/>
                <w:color w:val="EE0000"/>
                <w:sz w:val="28"/>
                <w:szCs w:val="28"/>
              </w:rPr>
              <w:t>báo</w:t>
            </w:r>
            <w:proofErr w:type="spellEnd"/>
          </w:p>
        </w:tc>
      </w:tr>
      <w:tr w:rsidR="005600F3" w:rsidRPr="005600F3" w14:paraId="4ABEA75A" w14:textId="77777777" w:rsidTr="005600F3">
        <w:trPr>
          <w:jc w:val="center"/>
        </w:trPr>
        <w:tc>
          <w:tcPr>
            <w:tcW w:w="1800" w:type="dxa"/>
            <w:vAlign w:val="center"/>
          </w:tcPr>
          <w:p w14:paraId="59003B27"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 xml:space="preserve">21:00 </w:t>
            </w:r>
            <w:proofErr w:type="spellStart"/>
            <w:r w:rsidRPr="005600F3">
              <w:rPr>
                <w:rFonts w:ascii="Times New Roman" w:hAnsi="Times New Roman" w:cs="Times New Roman"/>
                <w:color w:val="EE0000"/>
                <w:sz w:val="28"/>
                <w:szCs w:val="28"/>
              </w:rPr>
              <w:t>trở</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đi</w:t>
            </w:r>
            <w:proofErr w:type="spellEnd"/>
          </w:p>
        </w:tc>
        <w:tc>
          <w:tcPr>
            <w:tcW w:w="7776" w:type="dxa"/>
            <w:vAlign w:val="center"/>
          </w:tcPr>
          <w:p w14:paraId="78EA2C9E"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Giao lưu nhẹ, nghỉ đêm.</w:t>
            </w:r>
          </w:p>
        </w:tc>
      </w:tr>
    </w:tbl>
    <w:p w14:paraId="0F270E93" w14:textId="77777777" w:rsidR="00FE4F13" w:rsidRPr="005600F3" w:rsidRDefault="00FE4F13" w:rsidP="005600F3">
      <w:pPr>
        <w:spacing w:after="0"/>
        <w:rPr>
          <w:rFonts w:ascii="Times New Roman" w:hAnsi="Times New Roman" w:cs="Times New Roman"/>
          <w:sz w:val="28"/>
          <w:szCs w:val="28"/>
        </w:rPr>
      </w:pPr>
    </w:p>
    <w:p w14:paraId="6866DFF0" w14:textId="77777777" w:rsidR="00FE4F13" w:rsidRPr="005600F3" w:rsidRDefault="00000000" w:rsidP="005600F3">
      <w:pPr>
        <w:pStyle w:val="Heading3"/>
        <w:rPr>
          <w:rFonts w:ascii="Times New Roman" w:hAnsi="Times New Roman" w:cs="Times New Roman"/>
          <w:sz w:val="28"/>
          <w:szCs w:val="28"/>
        </w:rPr>
      </w:pPr>
      <w:r w:rsidRPr="005600F3">
        <w:rPr>
          <w:rFonts w:ascii="Times New Roman" w:eastAsia="Arial" w:hAnsi="Times New Roman" w:cs="Times New Roman"/>
          <w:b w:val="0"/>
          <w:sz w:val="28"/>
          <w:szCs w:val="28"/>
        </w:rPr>
        <w:t>Ngày 2 – Phiên nhìn lại 10 năm và nghỉ dưỡng đúng nghĩa</w:t>
      </w:r>
    </w:p>
    <w:tbl>
      <w:tblPr>
        <w:tblStyle w:val="TableGrid"/>
        <w:tblW w:w="0" w:type="auto"/>
        <w:jc w:val="center"/>
        <w:tblLook w:val="04A0" w:firstRow="1" w:lastRow="0" w:firstColumn="1" w:lastColumn="0" w:noHBand="0" w:noVBand="1"/>
      </w:tblPr>
      <w:tblGrid>
        <w:gridCol w:w="1799"/>
        <w:gridCol w:w="7767"/>
      </w:tblGrid>
      <w:tr w:rsidR="005600F3" w:rsidRPr="005600F3" w14:paraId="7FBD10BF" w14:textId="77777777" w:rsidTr="005600F3">
        <w:trPr>
          <w:jc w:val="center"/>
        </w:trPr>
        <w:tc>
          <w:tcPr>
            <w:tcW w:w="1800" w:type="dxa"/>
            <w:shd w:val="clear" w:color="auto" w:fill="D9EAF7"/>
            <w:vAlign w:val="center"/>
          </w:tcPr>
          <w:p w14:paraId="4DA9DF6A" w14:textId="77777777" w:rsidR="00FE4F13" w:rsidRPr="005600F3" w:rsidRDefault="00000000" w:rsidP="005600F3">
            <w:pPr>
              <w:jc w:val="center"/>
              <w:rPr>
                <w:rFonts w:ascii="Times New Roman" w:hAnsi="Times New Roman" w:cs="Times New Roman"/>
                <w:color w:val="EE0000"/>
                <w:sz w:val="28"/>
                <w:szCs w:val="28"/>
              </w:rPr>
            </w:pPr>
            <w:r w:rsidRPr="005600F3">
              <w:rPr>
                <w:rFonts w:ascii="Times New Roman" w:hAnsi="Times New Roman" w:cs="Times New Roman"/>
                <w:b/>
                <w:color w:val="EE0000"/>
                <w:sz w:val="28"/>
                <w:szCs w:val="28"/>
              </w:rPr>
              <w:t xml:space="preserve">Khung </w:t>
            </w:r>
            <w:proofErr w:type="spellStart"/>
            <w:r w:rsidRPr="005600F3">
              <w:rPr>
                <w:rFonts w:ascii="Times New Roman" w:hAnsi="Times New Roman" w:cs="Times New Roman"/>
                <w:b/>
                <w:color w:val="EE0000"/>
                <w:sz w:val="28"/>
                <w:szCs w:val="28"/>
              </w:rPr>
              <w:t>giờ</w:t>
            </w:r>
            <w:proofErr w:type="spellEnd"/>
          </w:p>
        </w:tc>
        <w:tc>
          <w:tcPr>
            <w:tcW w:w="7776" w:type="dxa"/>
            <w:shd w:val="clear" w:color="auto" w:fill="D9EAF7"/>
            <w:vAlign w:val="center"/>
          </w:tcPr>
          <w:p w14:paraId="08ECCE90" w14:textId="77777777" w:rsidR="00FE4F13" w:rsidRPr="005600F3" w:rsidRDefault="00000000" w:rsidP="005600F3">
            <w:pPr>
              <w:jc w:val="center"/>
              <w:rPr>
                <w:rFonts w:ascii="Times New Roman" w:hAnsi="Times New Roman" w:cs="Times New Roman"/>
                <w:color w:val="EE0000"/>
                <w:sz w:val="28"/>
                <w:szCs w:val="28"/>
              </w:rPr>
            </w:pPr>
            <w:r w:rsidRPr="005600F3">
              <w:rPr>
                <w:rFonts w:ascii="Times New Roman" w:hAnsi="Times New Roman" w:cs="Times New Roman"/>
                <w:b/>
                <w:color w:val="EE0000"/>
                <w:sz w:val="28"/>
                <w:szCs w:val="28"/>
              </w:rPr>
              <w:t>Nội dung</w:t>
            </w:r>
          </w:p>
        </w:tc>
      </w:tr>
      <w:tr w:rsidR="005600F3" w:rsidRPr="005600F3" w14:paraId="5BC41D43" w14:textId="77777777" w:rsidTr="005600F3">
        <w:trPr>
          <w:jc w:val="center"/>
        </w:trPr>
        <w:tc>
          <w:tcPr>
            <w:tcW w:w="1800" w:type="dxa"/>
            <w:vAlign w:val="center"/>
          </w:tcPr>
          <w:p w14:paraId="1338768F"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06:30 – 08:00</w:t>
            </w:r>
          </w:p>
        </w:tc>
        <w:tc>
          <w:tcPr>
            <w:tcW w:w="7776" w:type="dxa"/>
            <w:vAlign w:val="center"/>
          </w:tcPr>
          <w:p w14:paraId="7829197F" w14:textId="77777777" w:rsidR="00FE4F13" w:rsidRPr="005600F3" w:rsidRDefault="00000000"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Ăn sáng, sinh hoạt tự do.</w:t>
            </w:r>
          </w:p>
        </w:tc>
      </w:tr>
      <w:tr w:rsidR="005600F3" w:rsidRPr="005600F3" w14:paraId="73E349E0" w14:textId="77777777" w:rsidTr="005600F3">
        <w:trPr>
          <w:jc w:val="center"/>
        </w:trPr>
        <w:tc>
          <w:tcPr>
            <w:tcW w:w="1800" w:type="dxa"/>
            <w:vAlign w:val="center"/>
          </w:tcPr>
          <w:p w14:paraId="0DA3848F" w14:textId="3879C06F" w:rsidR="005600F3" w:rsidRPr="005600F3" w:rsidRDefault="005600F3"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lastRenderedPageBreak/>
              <w:t xml:space="preserve">08:30 – </w:t>
            </w:r>
            <w:r w:rsidRPr="005600F3">
              <w:rPr>
                <w:rFonts w:ascii="Times New Roman" w:hAnsi="Times New Roman" w:cs="Times New Roman"/>
                <w:color w:val="EE0000"/>
                <w:sz w:val="28"/>
                <w:szCs w:val="28"/>
              </w:rPr>
              <w:t>11:30</w:t>
            </w:r>
          </w:p>
        </w:tc>
        <w:tc>
          <w:tcPr>
            <w:tcW w:w="7776" w:type="dxa"/>
            <w:vAlign w:val="center"/>
          </w:tcPr>
          <w:p w14:paraId="55212708" w14:textId="3ACF7320" w:rsidR="005600F3" w:rsidRPr="005600F3" w:rsidRDefault="005600F3" w:rsidP="005600F3">
            <w:pPr>
              <w:rPr>
                <w:rFonts w:ascii="Times New Roman" w:hAnsi="Times New Roman" w:cs="Times New Roman"/>
                <w:color w:val="EE0000"/>
                <w:sz w:val="28"/>
                <w:szCs w:val="28"/>
              </w:rPr>
            </w:pPr>
            <w:proofErr w:type="spellStart"/>
            <w:r w:rsidRPr="005600F3">
              <w:rPr>
                <w:rFonts w:ascii="Times New Roman" w:hAnsi="Times New Roman" w:cs="Times New Roman"/>
                <w:color w:val="EE0000"/>
                <w:sz w:val="28"/>
                <w:szCs w:val="28"/>
              </w:rPr>
              <w:t>Chụp</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ảnh</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nhóm</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nhỏ</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nghỉ</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giải</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lao</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sinh</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hoạt</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tự</w:t>
            </w:r>
            <w:proofErr w:type="spellEnd"/>
            <w:r w:rsidRPr="005600F3">
              <w:rPr>
                <w:rFonts w:ascii="Times New Roman" w:hAnsi="Times New Roman" w:cs="Times New Roman"/>
                <w:color w:val="EE0000"/>
                <w:sz w:val="28"/>
                <w:szCs w:val="28"/>
              </w:rPr>
              <w:t xml:space="preserve"> do.</w:t>
            </w:r>
          </w:p>
        </w:tc>
      </w:tr>
      <w:tr w:rsidR="005600F3" w:rsidRPr="005600F3" w14:paraId="21739F7B" w14:textId="77777777" w:rsidTr="005600F3">
        <w:trPr>
          <w:jc w:val="center"/>
        </w:trPr>
        <w:tc>
          <w:tcPr>
            <w:tcW w:w="1800" w:type="dxa"/>
            <w:vAlign w:val="center"/>
          </w:tcPr>
          <w:p w14:paraId="2BB121CD" w14:textId="77777777" w:rsidR="005600F3" w:rsidRPr="005600F3" w:rsidRDefault="005600F3"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12:00 – 13:30</w:t>
            </w:r>
          </w:p>
        </w:tc>
        <w:tc>
          <w:tcPr>
            <w:tcW w:w="7776" w:type="dxa"/>
            <w:vAlign w:val="center"/>
          </w:tcPr>
          <w:p w14:paraId="456A7E14" w14:textId="77777777" w:rsidR="005600F3" w:rsidRPr="005600F3" w:rsidRDefault="005600F3"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Ăn trưa.</w:t>
            </w:r>
          </w:p>
        </w:tc>
      </w:tr>
      <w:tr w:rsidR="005600F3" w:rsidRPr="005600F3" w14:paraId="497B004A" w14:textId="77777777" w:rsidTr="005600F3">
        <w:trPr>
          <w:jc w:val="center"/>
        </w:trPr>
        <w:tc>
          <w:tcPr>
            <w:tcW w:w="1800" w:type="dxa"/>
            <w:vAlign w:val="center"/>
          </w:tcPr>
          <w:p w14:paraId="6BB9FFD5" w14:textId="77777777" w:rsidR="005600F3" w:rsidRPr="005600F3" w:rsidRDefault="005600F3"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13:30 – 17:00</w:t>
            </w:r>
          </w:p>
        </w:tc>
        <w:tc>
          <w:tcPr>
            <w:tcW w:w="7776" w:type="dxa"/>
            <w:vAlign w:val="center"/>
          </w:tcPr>
          <w:p w14:paraId="59987986" w14:textId="77777777" w:rsidR="005600F3" w:rsidRPr="005600F3" w:rsidRDefault="005600F3"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Khối thời gian trả cho nghỉ dưỡng: spa, trà, nghỉ ngơi, đi bộ ngắn, chụp ảnh, ghi hình tự nguyện cho kỷ yếu.</w:t>
            </w:r>
          </w:p>
        </w:tc>
      </w:tr>
      <w:tr w:rsidR="005600F3" w:rsidRPr="005600F3" w14:paraId="7C6AE30F" w14:textId="77777777" w:rsidTr="005600F3">
        <w:trPr>
          <w:jc w:val="center"/>
        </w:trPr>
        <w:tc>
          <w:tcPr>
            <w:tcW w:w="1800" w:type="dxa"/>
            <w:vAlign w:val="center"/>
          </w:tcPr>
          <w:p w14:paraId="0EC70555" w14:textId="77777777" w:rsidR="005600F3" w:rsidRPr="005600F3" w:rsidRDefault="005600F3"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19:00 – 20:45</w:t>
            </w:r>
          </w:p>
        </w:tc>
        <w:tc>
          <w:tcPr>
            <w:tcW w:w="7776" w:type="dxa"/>
            <w:vAlign w:val="center"/>
          </w:tcPr>
          <w:p w14:paraId="04243751" w14:textId="77933DFB" w:rsidR="005600F3" w:rsidRPr="005600F3" w:rsidRDefault="005600F3" w:rsidP="005600F3">
            <w:pPr>
              <w:rPr>
                <w:rFonts w:ascii="Times New Roman" w:hAnsi="Times New Roman" w:cs="Times New Roman"/>
                <w:color w:val="EE0000"/>
                <w:sz w:val="28"/>
                <w:szCs w:val="28"/>
              </w:rPr>
            </w:pPr>
            <w:proofErr w:type="spellStart"/>
            <w:r w:rsidRPr="005600F3">
              <w:rPr>
                <w:rFonts w:ascii="Times New Roman" w:hAnsi="Times New Roman" w:cs="Times New Roman"/>
                <w:color w:val="EE0000"/>
                <w:sz w:val="28"/>
                <w:szCs w:val="28"/>
              </w:rPr>
              <w:t>Đêm</w:t>
            </w:r>
            <w:proofErr w:type="spellEnd"/>
            <w:r w:rsidRPr="005600F3">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hàn</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huyên</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tâm</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sự</w:t>
            </w:r>
            <w:proofErr w:type="spellEnd"/>
            <w:r>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sinh</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hoạt</w:t>
            </w:r>
            <w:proofErr w:type="spellEnd"/>
            <w:r w:rsidRPr="005600F3">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ấm</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áp</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b/>
                <w:bCs/>
                <w:color w:val="EE0000"/>
                <w:sz w:val="28"/>
                <w:szCs w:val="28"/>
              </w:rPr>
              <w:t>Chuyện</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nghề</w:t>
            </w:r>
            <w:proofErr w:type="spellEnd"/>
            <w:r w:rsidRPr="005600F3">
              <w:rPr>
                <w:rFonts w:ascii="Times New Roman" w:hAnsi="Times New Roman" w:cs="Times New Roman"/>
                <w:b/>
                <w:bCs/>
                <w:color w:val="EE0000"/>
                <w:sz w:val="28"/>
                <w:szCs w:val="28"/>
              </w:rPr>
              <w:t xml:space="preserve"> – </w:t>
            </w:r>
            <w:proofErr w:type="spellStart"/>
            <w:r w:rsidRPr="005600F3">
              <w:rPr>
                <w:rFonts w:ascii="Times New Roman" w:hAnsi="Times New Roman" w:cs="Times New Roman"/>
                <w:b/>
                <w:bCs/>
                <w:color w:val="EE0000"/>
                <w:sz w:val="28"/>
                <w:szCs w:val="28"/>
              </w:rPr>
              <w:t>chuyện</w:t>
            </w:r>
            <w:proofErr w:type="spellEnd"/>
            <w:r w:rsidRPr="005600F3">
              <w:rPr>
                <w:rFonts w:ascii="Times New Roman" w:hAnsi="Times New Roman" w:cs="Times New Roman"/>
                <w:b/>
                <w:bCs/>
                <w:color w:val="EE0000"/>
                <w:sz w:val="28"/>
                <w:szCs w:val="28"/>
              </w:rPr>
              <w:t xml:space="preserve"> </w:t>
            </w:r>
            <w:proofErr w:type="spellStart"/>
            <w:r w:rsidRPr="005600F3">
              <w:rPr>
                <w:rFonts w:ascii="Times New Roman" w:hAnsi="Times New Roman" w:cs="Times New Roman"/>
                <w:b/>
                <w:bCs/>
                <w:color w:val="EE0000"/>
                <w:sz w:val="28"/>
                <w:szCs w:val="28"/>
              </w:rPr>
              <w:t>người</w:t>
            </w:r>
            <w:proofErr w:type="spellEnd"/>
            <w:r w:rsidRPr="005600F3">
              <w:rPr>
                <w:rFonts w:ascii="Times New Roman" w:hAnsi="Times New Roman" w:cs="Times New Roman"/>
                <w:b/>
                <w:bCs/>
                <w:color w:val="EE0000"/>
                <w:sz w:val="28"/>
                <w:szCs w:val="28"/>
              </w:rPr>
              <w:t>”:</w:t>
            </w:r>
            <w:r>
              <w:rPr>
                <w:rFonts w:ascii="Times New Roman" w:hAnsi="Times New Roman" w:cs="Times New Roman"/>
                <w:b/>
                <w:bCs/>
                <w:color w:val="EE0000"/>
                <w:sz w:val="28"/>
                <w:szCs w:val="28"/>
              </w:rPr>
              <w:t xml:space="preserve"> </w:t>
            </w:r>
            <w:proofErr w:type="spellStart"/>
            <w:r>
              <w:rPr>
                <w:rFonts w:ascii="Times New Roman" w:hAnsi="Times New Roman" w:cs="Times New Roman"/>
                <w:b/>
                <w:bCs/>
                <w:color w:val="EE0000"/>
                <w:sz w:val="28"/>
                <w:szCs w:val="28"/>
              </w:rPr>
              <w:t>giao</w:t>
            </w:r>
            <w:proofErr w:type="spellEnd"/>
            <w:r>
              <w:rPr>
                <w:rFonts w:ascii="Times New Roman" w:hAnsi="Times New Roman" w:cs="Times New Roman"/>
                <w:b/>
                <w:bCs/>
                <w:color w:val="EE0000"/>
                <w:sz w:val="28"/>
                <w:szCs w:val="28"/>
              </w:rPr>
              <w:t xml:space="preserve"> </w:t>
            </w:r>
            <w:proofErr w:type="spellStart"/>
            <w:r>
              <w:rPr>
                <w:rFonts w:ascii="Times New Roman" w:hAnsi="Times New Roman" w:cs="Times New Roman"/>
                <w:b/>
                <w:bCs/>
                <w:color w:val="EE0000"/>
                <w:sz w:val="28"/>
                <w:szCs w:val="28"/>
              </w:rPr>
              <w:t>lưu</w:t>
            </w:r>
            <w:proofErr w:type="spellEnd"/>
            <w:r>
              <w:rPr>
                <w:rFonts w:ascii="Times New Roman" w:hAnsi="Times New Roman" w:cs="Times New Roman"/>
                <w:b/>
                <w:bCs/>
                <w:color w:val="EE0000"/>
                <w:sz w:val="28"/>
                <w:szCs w:val="28"/>
              </w:rPr>
              <w:t>,</w:t>
            </w:r>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ảnh</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cũ</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chuyện</w:t>
            </w:r>
            <w:proofErr w:type="spellEnd"/>
            <w:r w:rsidRPr="005600F3">
              <w:rPr>
                <w:rFonts w:ascii="Times New Roman" w:hAnsi="Times New Roman" w:cs="Times New Roman"/>
                <w:color w:val="EE0000"/>
                <w:sz w:val="28"/>
                <w:szCs w:val="28"/>
              </w:rPr>
              <w:t xml:space="preserve"> nghề, lời nhắn các thế hệ, nhạc nhẹ. Không </w:t>
            </w:r>
            <w:proofErr w:type="spellStart"/>
            <w:r w:rsidRPr="005600F3">
              <w:rPr>
                <w:rFonts w:ascii="Times New Roman" w:hAnsi="Times New Roman" w:cs="Times New Roman"/>
                <w:color w:val="EE0000"/>
                <w:sz w:val="28"/>
                <w:szCs w:val="28"/>
              </w:rPr>
              <w:t>sân</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khấu</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nghi</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thức</w:t>
            </w:r>
            <w:proofErr w:type="spellEnd"/>
            <w:r w:rsidRPr="005600F3">
              <w:rPr>
                <w:rFonts w:ascii="Times New Roman" w:hAnsi="Times New Roman" w:cs="Times New Roman"/>
                <w:color w:val="EE0000"/>
                <w:sz w:val="28"/>
                <w:szCs w:val="28"/>
              </w:rPr>
              <w:t>.</w:t>
            </w:r>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Nội</w:t>
            </w:r>
            <w:proofErr w:type="spellEnd"/>
            <w:r>
              <w:rPr>
                <w:rFonts w:ascii="Times New Roman" w:hAnsi="Times New Roman" w:cs="Times New Roman"/>
                <w:color w:val="EE0000"/>
                <w:sz w:val="28"/>
                <w:szCs w:val="28"/>
              </w:rPr>
              <w:t xml:space="preserve"> </w:t>
            </w:r>
            <w:proofErr w:type="spellStart"/>
            <w:r>
              <w:rPr>
                <w:rFonts w:ascii="Times New Roman" w:hAnsi="Times New Roman" w:cs="Times New Roman"/>
                <w:color w:val="EE0000"/>
                <w:sz w:val="28"/>
                <w:szCs w:val="28"/>
              </w:rPr>
              <w:t>bộ</w:t>
            </w:r>
            <w:proofErr w:type="spellEnd"/>
          </w:p>
        </w:tc>
      </w:tr>
      <w:tr w:rsidR="005600F3" w:rsidRPr="005600F3" w14:paraId="00EB6B6C" w14:textId="77777777" w:rsidTr="005600F3">
        <w:trPr>
          <w:jc w:val="center"/>
        </w:trPr>
        <w:tc>
          <w:tcPr>
            <w:tcW w:w="1800" w:type="dxa"/>
            <w:vAlign w:val="center"/>
          </w:tcPr>
          <w:p w14:paraId="2B959EFA" w14:textId="77777777" w:rsidR="005600F3" w:rsidRPr="005600F3" w:rsidRDefault="005600F3"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 xml:space="preserve">20:45 </w:t>
            </w:r>
            <w:proofErr w:type="spellStart"/>
            <w:r w:rsidRPr="005600F3">
              <w:rPr>
                <w:rFonts w:ascii="Times New Roman" w:hAnsi="Times New Roman" w:cs="Times New Roman"/>
                <w:color w:val="EE0000"/>
                <w:sz w:val="28"/>
                <w:szCs w:val="28"/>
              </w:rPr>
              <w:t>trở</w:t>
            </w:r>
            <w:proofErr w:type="spellEnd"/>
            <w:r w:rsidRPr="005600F3">
              <w:rPr>
                <w:rFonts w:ascii="Times New Roman" w:hAnsi="Times New Roman" w:cs="Times New Roman"/>
                <w:color w:val="EE0000"/>
                <w:sz w:val="28"/>
                <w:szCs w:val="28"/>
              </w:rPr>
              <w:t xml:space="preserve"> </w:t>
            </w:r>
            <w:proofErr w:type="spellStart"/>
            <w:r w:rsidRPr="005600F3">
              <w:rPr>
                <w:rFonts w:ascii="Times New Roman" w:hAnsi="Times New Roman" w:cs="Times New Roman"/>
                <w:color w:val="EE0000"/>
                <w:sz w:val="28"/>
                <w:szCs w:val="28"/>
              </w:rPr>
              <w:t>đi</w:t>
            </w:r>
            <w:proofErr w:type="spellEnd"/>
          </w:p>
        </w:tc>
        <w:tc>
          <w:tcPr>
            <w:tcW w:w="7776" w:type="dxa"/>
            <w:vAlign w:val="center"/>
          </w:tcPr>
          <w:p w14:paraId="26009F49" w14:textId="77777777" w:rsidR="005600F3" w:rsidRPr="005600F3" w:rsidRDefault="005600F3" w:rsidP="005600F3">
            <w:pPr>
              <w:rPr>
                <w:rFonts w:ascii="Times New Roman" w:hAnsi="Times New Roman" w:cs="Times New Roman"/>
                <w:color w:val="EE0000"/>
                <w:sz w:val="28"/>
                <w:szCs w:val="28"/>
              </w:rPr>
            </w:pPr>
            <w:r w:rsidRPr="005600F3">
              <w:rPr>
                <w:rFonts w:ascii="Times New Roman" w:hAnsi="Times New Roman" w:cs="Times New Roman"/>
                <w:color w:val="EE0000"/>
                <w:sz w:val="28"/>
                <w:szCs w:val="28"/>
              </w:rPr>
              <w:t>Tự do, nghỉ đêm.</w:t>
            </w:r>
          </w:p>
        </w:tc>
      </w:tr>
    </w:tbl>
    <w:p w14:paraId="6284AEAD" w14:textId="77777777" w:rsidR="00FE4F13" w:rsidRPr="005600F3" w:rsidRDefault="00FE4F13" w:rsidP="005600F3">
      <w:pPr>
        <w:spacing w:after="0"/>
        <w:rPr>
          <w:rFonts w:ascii="Times New Roman" w:hAnsi="Times New Roman" w:cs="Times New Roman"/>
          <w:sz w:val="28"/>
          <w:szCs w:val="28"/>
        </w:rPr>
      </w:pPr>
    </w:p>
    <w:p w14:paraId="172E15A4" w14:textId="77777777" w:rsidR="00FE4F13" w:rsidRPr="005600F3" w:rsidRDefault="00000000" w:rsidP="005600F3">
      <w:pPr>
        <w:pStyle w:val="Heading3"/>
        <w:rPr>
          <w:rFonts w:ascii="Times New Roman" w:hAnsi="Times New Roman" w:cs="Times New Roman"/>
          <w:sz w:val="28"/>
          <w:szCs w:val="28"/>
        </w:rPr>
      </w:pPr>
      <w:r w:rsidRPr="005600F3">
        <w:rPr>
          <w:rFonts w:ascii="Times New Roman" w:eastAsia="Arial" w:hAnsi="Times New Roman" w:cs="Times New Roman"/>
          <w:b w:val="0"/>
          <w:sz w:val="28"/>
          <w:szCs w:val="28"/>
        </w:rPr>
        <w:t>Ngày 3 – Lưu dấu tập thể, bế mạc gọn, trở về Hà Nội</w:t>
      </w:r>
    </w:p>
    <w:tbl>
      <w:tblPr>
        <w:tblStyle w:val="TableGrid"/>
        <w:tblW w:w="0" w:type="auto"/>
        <w:jc w:val="center"/>
        <w:tblLook w:val="04A0" w:firstRow="1" w:lastRow="0" w:firstColumn="1" w:lastColumn="0" w:noHBand="0" w:noVBand="1"/>
      </w:tblPr>
      <w:tblGrid>
        <w:gridCol w:w="1799"/>
        <w:gridCol w:w="7767"/>
      </w:tblGrid>
      <w:tr w:rsidR="00FE4F13" w:rsidRPr="005600F3" w14:paraId="6EE647D4" w14:textId="77777777" w:rsidTr="005600F3">
        <w:trPr>
          <w:jc w:val="center"/>
        </w:trPr>
        <w:tc>
          <w:tcPr>
            <w:tcW w:w="1800" w:type="dxa"/>
            <w:shd w:val="clear" w:color="auto" w:fill="D9EAF7"/>
            <w:vAlign w:val="center"/>
          </w:tcPr>
          <w:p w14:paraId="5E00FE02" w14:textId="77777777" w:rsidR="00FE4F13" w:rsidRPr="005600F3" w:rsidRDefault="00000000" w:rsidP="005600F3">
            <w:pPr>
              <w:jc w:val="center"/>
              <w:rPr>
                <w:rFonts w:ascii="Times New Roman" w:hAnsi="Times New Roman" w:cs="Times New Roman"/>
                <w:sz w:val="28"/>
                <w:szCs w:val="28"/>
              </w:rPr>
            </w:pPr>
            <w:r w:rsidRPr="005600F3">
              <w:rPr>
                <w:rFonts w:ascii="Times New Roman" w:hAnsi="Times New Roman" w:cs="Times New Roman"/>
                <w:b/>
                <w:sz w:val="28"/>
                <w:szCs w:val="28"/>
              </w:rPr>
              <w:t xml:space="preserve">Khung </w:t>
            </w:r>
            <w:proofErr w:type="spellStart"/>
            <w:r w:rsidRPr="005600F3">
              <w:rPr>
                <w:rFonts w:ascii="Times New Roman" w:hAnsi="Times New Roman" w:cs="Times New Roman"/>
                <w:b/>
                <w:sz w:val="28"/>
                <w:szCs w:val="28"/>
              </w:rPr>
              <w:t>giờ</w:t>
            </w:r>
            <w:proofErr w:type="spellEnd"/>
          </w:p>
        </w:tc>
        <w:tc>
          <w:tcPr>
            <w:tcW w:w="7776" w:type="dxa"/>
            <w:shd w:val="clear" w:color="auto" w:fill="D9EAF7"/>
            <w:vAlign w:val="center"/>
          </w:tcPr>
          <w:p w14:paraId="671D6CDD" w14:textId="77777777" w:rsidR="00FE4F13" w:rsidRPr="005600F3" w:rsidRDefault="00000000" w:rsidP="005600F3">
            <w:pPr>
              <w:jc w:val="center"/>
              <w:rPr>
                <w:rFonts w:ascii="Times New Roman" w:hAnsi="Times New Roman" w:cs="Times New Roman"/>
                <w:sz w:val="28"/>
                <w:szCs w:val="28"/>
              </w:rPr>
            </w:pPr>
            <w:r w:rsidRPr="005600F3">
              <w:rPr>
                <w:rFonts w:ascii="Times New Roman" w:hAnsi="Times New Roman" w:cs="Times New Roman"/>
                <w:b/>
                <w:sz w:val="28"/>
                <w:szCs w:val="28"/>
              </w:rPr>
              <w:t>Nội dung</w:t>
            </w:r>
          </w:p>
        </w:tc>
      </w:tr>
      <w:tr w:rsidR="00FE4F13" w:rsidRPr="005600F3" w14:paraId="332E856D" w14:textId="77777777" w:rsidTr="005600F3">
        <w:trPr>
          <w:jc w:val="center"/>
        </w:trPr>
        <w:tc>
          <w:tcPr>
            <w:tcW w:w="1800" w:type="dxa"/>
            <w:vAlign w:val="center"/>
          </w:tcPr>
          <w:p w14:paraId="135E7F4A"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07:00 – 08:30</w:t>
            </w:r>
          </w:p>
        </w:tc>
        <w:tc>
          <w:tcPr>
            <w:tcW w:w="7776" w:type="dxa"/>
            <w:vAlign w:val="center"/>
          </w:tcPr>
          <w:p w14:paraId="2B45E352"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Ăn sáng, trả phòng.</w:t>
            </w:r>
          </w:p>
        </w:tc>
      </w:tr>
      <w:tr w:rsidR="00FE4F13" w:rsidRPr="005600F3" w14:paraId="183A5F5D" w14:textId="77777777" w:rsidTr="005600F3">
        <w:trPr>
          <w:jc w:val="center"/>
        </w:trPr>
        <w:tc>
          <w:tcPr>
            <w:tcW w:w="1800" w:type="dxa"/>
            <w:vAlign w:val="center"/>
          </w:tcPr>
          <w:p w14:paraId="1AC168C3"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08:45 – 09:30</w:t>
            </w:r>
          </w:p>
        </w:tc>
        <w:tc>
          <w:tcPr>
            <w:tcW w:w="7776" w:type="dxa"/>
            <w:vAlign w:val="center"/>
          </w:tcPr>
          <w:p w14:paraId="08DCC33B"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Chụp ảnh tập thể, ghi hình lưu dấu.</w:t>
            </w:r>
          </w:p>
        </w:tc>
      </w:tr>
      <w:tr w:rsidR="00FE4F13" w:rsidRPr="005600F3" w14:paraId="1AB78642" w14:textId="77777777" w:rsidTr="005600F3">
        <w:trPr>
          <w:jc w:val="center"/>
        </w:trPr>
        <w:tc>
          <w:tcPr>
            <w:tcW w:w="1800" w:type="dxa"/>
            <w:vAlign w:val="center"/>
          </w:tcPr>
          <w:p w14:paraId="12693DB7"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09:30 – 10:00</w:t>
            </w:r>
          </w:p>
        </w:tc>
        <w:tc>
          <w:tcPr>
            <w:tcW w:w="7776" w:type="dxa"/>
            <w:vAlign w:val="center"/>
          </w:tcPr>
          <w:p w14:paraId="6A716188" w14:textId="65DBF7A1" w:rsidR="00FE4F13" w:rsidRPr="005600F3" w:rsidRDefault="00000000" w:rsidP="005600F3">
            <w:pPr>
              <w:rPr>
                <w:rFonts w:ascii="Times New Roman" w:hAnsi="Times New Roman" w:cs="Times New Roman"/>
                <w:sz w:val="28"/>
                <w:szCs w:val="28"/>
              </w:rPr>
            </w:pPr>
            <w:proofErr w:type="spellStart"/>
            <w:r w:rsidRPr="005600F3">
              <w:rPr>
                <w:rFonts w:ascii="Times New Roman" w:hAnsi="Times New Roman" w:cs="Times New Roman"/>
                <w:sz w:val="28"/>
                <w:szCs w:val="28"/>
              </w:rPr>
              <w:t>Bế</w:t>
            </w:r>
            <w:proofErr w:type="spellEnd"/>
            <w:r w:rsidRPr="005600F3">
              <w:rPr>
                <w:rFonts w:ascii="Times New Roman" w:hAnsi="Times New Roman" w:cs="Times New Roman"/>
                <w:sz w:val="28"/>
                <w:szCs w:val="28"/>
              </w:rPr>
              <w:t xml:space="preserve"> </w:t>
            </w:r>
            <w:proofErr w:type="spellStart"/>
            <w:r w:rsidRPr="005600F3">
              <w:rPr>
                <w:rFonts w:ascii="Times New Roman" w:hAnsi="Times New Roman" w:cs="Times New Roman"/>
                <w:sz w:val="28"/>
                <w:szCs w:val="28"/>
              </w:rPr>
              <w:t>mạc</w:t>
            </w:r>
            <w:proofErr w:type="spellEnd"/>
            <w:r w:rsidR="005600F3">
              <w:rPr>
                <w:rFonts w:ascii="Times New Roman" w:hAnsi="Times New Roman" w:cs="Times New Roman"/>
                <w:sz w:val="28"/>
                <w:szCs w:val="28"/>
              </w:rPr>
              <w:t xml:space="preserve"> </w:t>
            </w:r>
            <w:proofErr w:type="spellStart"/>
            <w:r w:rsidRPr="005600F3">
              <w:rPr>
                <w:rFonts w:ascii="Times New Roman" w:hAnsi="Times New Roman" w:cs="Times New Roman"/>
                <w:sz w:val="28"/>
                <w:szCs w:val="28"/>
              </w:rPr>
              <w:t>tổng</w:t>
            </w:r>
            <w:proofErr w:type="spellEnd"/>
            <w:r w:rsidRPr="005600F3">
              <w:rPr>
                <w:rFonts w:ascii="Times New Roman" w:hAnsi="Times New Roman" w:cs="Times New Roman"/>
                <w:sz w:val="28"/>
                <w:szCs w:val="28"/>
              </w:rPr>
              <w:t xml:space="preserve"> </w:t>
            </w:r>
            <w:proofErr w:type="spellStart"/>
            <w:r w:rsidRPr="005600F3">
              <w:rPr>
                <w:rFonts w:ascii="Times New Roman" w:hAnsi="Times New Roman" w:cs="Times New Roman"/>
                <w:sz w:val="28"/>
                <w:szCs w:val="28"/>
              </w:rPr>
              <w:t>kết</w:t>
            </w:r>
            <w:proofErr w:type="spellEnd"/>
            <w:r w:rsidR="005600F3">
              <w:rPr>
                <w:rFonts w:ascii="Times New Roman" w:hAnsi="Times New Roman" w:cs="Times New Roman"/>
                <w:sz w:val="28"/>
                <w:szCs w:val="28"/>
              </w:rPr>
              <w:t xml:space="preserve"> </w:t>
            </w:r>
            <w:proofErr w:type="spellStart"/>
            <w:r w:rsidR="005600F3">
              <w:rPr>
                <w:rFonts w:ascii="Times New Roman" w:hAnsi="Times New Roman" w:cs="Times New Roman"/>
                <w:sz w:val="28"/>
                <w:szCs w:val="28"/>
              </w:rPr>
              <w:t>rà</w:t>
            </w:r>
            <w:proofErr w:type="spellEnd"/>
            <w:r w:rsidR="005600F3">
              <w:rPr>
                <w:rFonts w:ascii="Times New Roman" w:hAnsi="Times New Roman" w:cs="Times New Roman"/>
                <w:sz w:val="28"/>
                <w:szCs w:val="28"/>
              </w:rPr>
              <w:t xml:space="preserve"> </w:t>
            </w:r>
            <w:proofErr w:type="spellStart"/>
            <w:r w:rsidR="005600F3">
              <w:rPr>
                <w:rFonts w:ascii="Times New Roman" w:hAnsi="Times New Roman" w:cs="Times New Roman"/>
                <w:sz w:val="28"/>
                <w:szCs w:val="28"/>
              </w:rPr>
              <w:t>soát</w:t>
            </w:r>
            <w:proofErr w:type="spellEnd"/>
            <w:r w:rsidR="005600F3">
              <w:rPr>
                <w:rFonts w:ascii="Times New Roman" w:hAnsi="Times New Roman" w:cs="Times New Roman"/>
                <w:sz w:val="28"/>
                <w:szCs w:val="28"/>
              </w:rPr>
              <w:t xml:space="preserve"> (VP)</w:t>
            </w:r>
          </w:p>
        </w:tc>
      </w:tr>
      <w:tr w:rsidR="00FE4F13" w:rsidRPr="005600F3" w14:paraId="2A5F62C0" w14:textId="77777777" w:rsidTr="005600F3">
        <w:trPr>
          <w:jc w:val="center"/>
        </w:trPr>
        <w:tc>
          <w:tcPr>
            <w:tcW w:w="1800" w:type="dxa"/>
            <w:vAlign w:val="center"/>
          </w:tcPr>
          <w:p w14:paraId="0DA66261"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10:00 – 14:00</w:t>
            </w:r>
          </w:p>
        </w:tc>
        <w:tc>
          <w:tcPr>
            <w:tcW w:w="7776" w:type="dxa"/>
            <w:vAlign w:val="center"/>
          </w:tcPr>
          <w:p w14:paraId="4318D2E5"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Di chuyển về Hà Nội, ăn trưa trên đường hoặc tại điểm dừng.</w:t>
            </w:r>
          </w:p>
        </w:tc>
      </w:tr>
    </w:tbl>
    <w:p w14:paraId="285C2523" w14:textId="77777777" w:rsidR="00FE4F13" w:rsidRPr="005600F3" w:rsidRDefault="00FE4F13" w:rsidP="005600F3">
      <w:pPr>
        <w:spacing w:after="0"/>
        <w:rPr>
          <w:rFonts w:ascii="Times New Roman" w:hAnsi="Times New Roman" w:cs="Times New Roman"/>
          <w:sz w:val="28"/>
          <w:szCs w:val="28"/>
        </w:rPr>
      </w:pPr>
    </w:p>
    <w:p w14:paraId="72096AD5"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Nguyên tắc kỷ luật chương trình</w:t>
      </w:r>
    </w:p>
    <w:p w14:paraId="6E545347"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Gala tối ngày 1 là đỉnh nội dung số 1; phần lễ không quá 55 phút.</w:t>
      </w:r>
    </w:p>
    <w:p w14:paraId="340BCC32"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Ngày 2 chỉ có 1 phiên nội dung chính; buổi chiều trả trọn cho nghỉ dưỡng.</w:t>
      </w:r>
    </w:p>
    <w:p w14:paraId="43A56850"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Tối đa 3 người phát biểu trong toàn bộ chương trình chính thức; mỗi người không quá 5 phút.</w:t>
      </w:r>
    </w:p>
    <w:p w14:paraId="3B9FB036"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Không sử dụng hình thức đọc báo cáo thành tích; câu chuyện được kể bằng phim ngắn, đối thoại, không gian trưng bày và ký ức tập thể.</w:t>
      </w:r>
    </w:p>
    <w:p w14:paraId="7837D7B6" w14:textId="77777777" w:rsidR="00FE4F13" w:rsidRPr="005600F3" w:rsidRDefault="00000000" w:rsidP="005600F3">
      <w:pPr>
        <w:pStyle w:val="Heading1"/>
        <w:rPr>
          <w:rFonts w:ascii="Times New Roman" w:hAnsi="Times New Roman" w:cs="Times New Roman"/>
        </w:rPr>
      </w:pPr>
      <w:r w:rsidRPr="005600F3">
        <w:rPr>
          <w:rFonts w:ascii="Times New Roman" w:eastAsia="Arial" w:hAnsi="Times New Roman" w:cs="Times New Roman"/>
          <w:b w:val="0"/>
        </w:rPr>
        <w:t>VII. THIẾT KẾ GALA VÀ KHÔNG GIAN TRẢI NGHIỆM</w:t>
      </w:r>
    </w:p>
    <w:p w14:paraId="115B67FE"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1. Cấu trúc Gala chính</w:t>
      </w:r>
    </w:p>
    <w:p w14:paraId="7AB12CF3"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Mở màn nghệ thuật ngắn, tiết chế, tông báo chí – nội bộ.</w:t>
      </w:r>
    </w:p>
    <w:p w14:paraId="7A165086"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Chiếu phim chủ đề 5–6 phút: “10 năm chuyển động”.</w:t>
      </w:r>
    </w:p>
    <w:p w14:paraId="451C1466"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Phát biểu lãnh đạo báo (tối đa 5 phút), theo khung “nhìn lại – ghi nhận – hướng tới”.</w:t>
      </w:r>
    </w:p>
    <w:p w14:paraId="6147604C"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 xml:space="preserve">Đối thoại sân khấu </w:t>
      </w:r>
      <w:proofErr w:type="gramStart"/>
      <w:r w:rsidRPr="005600F3">
        <w:rPr>
          <w:rFonts w:ascii="Times New Roman" w:hAnsi="Times New Roman" w:cs="Times New Roman"/>
          <w:sz w:val="28"/>
          <w:szCs w:val="28"/>
        </w:rPr>
        <w:t>mini 12</w:t>
      </w:r>
      <w:proofErr w:type="gramEnd"/>
      <w:r w:rsidRPr="005600F3">
        <w:rPr>
          <w:rFonts w:ascii="Times New Roman" w:hAnsi="Times New Roman" w:cs="Times New Roman"/>
          <w:sz w:val="28"/>
          <w:szCs w:val="28"/>
        </w:rPr>
        <w:t>–15 phút giữa đại diện các thế hệ làm báo.</w:t>
      </w:r>
    </w:p>
    <w:p w14:paraId="0A463C3F"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Nghi thức biểu tượng “tiếp nối chặng đường”.</w:t>
      </w:r>
    </w:p>
    <w:p w14:paraId="4382014C"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Tiệc tối, giao lưu và chụp ảnh tập thể.</w:t>
      </w:r>
    </w:p>
    <w:p w14:paraId="6D78943A"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2. Không gian trải nghiệm</w:t>
      </w:r>
    </w:p>
    <w:p w14:paraId="45DB6A2F"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Khu check-in với visual thống nhất: “97 năm Lao Động – 10 năm chuyển động”.</w:t>
      </w:r>
    </w:p>
    <w:p w14:paraId="0D856352"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lastRenderedPageBreak/>
        <w:t>Timeline 10 năm: chọn lọc ngắn, ít chữ, nhấn dấu mốc và sức bền của tòa soạn.</w:t>
      </w:r>
    </w:p>
    <w:p w14:paraId="513FF6E3"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Góc lời nhắn: cán bộ, phóng viên gửi một câu cho tòa soạn, đồng nghiệp, chặng đường tới.</w:t>
      </w:r>
    </w:p>
    <w:p w14:paraId="1DEF41DA"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Wall ảnh ký ức: ảnh nghề, ảnh tác nghiệp, ảnh các thế hệ, ảnh hoạt động nổi bật.</w:t>
      </w:r>
    </w:p>
    <w:p w14:paraId="7EBE046F"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3. Sản phẩm hậu kỳ bắt buộc</w:t>
      </w:r>
    </w:p>
    <w:p w14:paraId="5ABD1806"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01 phim ngắn chủ đề “10 năm chuyển động” (5–6 phút).</w:t>
      </w:r>
    </w:p>
    <w:p w14:paraId="234F8835"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01 clip recap chương trình (3–4 phút).</w:t>
      </w:r>
    </w:p>
    <w:p w14:paraId="3D290D8E"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01 album ảnh chuẩn hóa.</w:t>
      </w:r>
    </w:p>
    <w:p w14:paraId="6AF9D22E"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01 kỷ yếu số hoặc special nội bộ.</w:t>
      </w:r>
    </w:p>
    <w:p w14:paraId="0D012780" w14:textId="3832508B" w:rsidR="00FE4F13" w:rsidRPr="006C0DE2" w:rsidRDefault="00000000" w:rsidP="005600F3">
      <w:pPr>
        <w:pStyle w:val="ListBullet"/>
        <w:spacing w:after="0"/>
        <w:rPr>
          <w:rFonts w:ascii="Times New Roman" w:hAnsi="Times New Roman" w:cs="Times New Roman"/>
          <w:color w:val="EE0000"/>
          <w:sz w:val="28"/>
          <w:szCs w:val="28"/>
        </w:rPr>
      </w:pPr>
      <w:r w:rsidRPr="006C0DE2">
        <w:rPr>
          <w:rFonts w:ascii="Times New Roman" w:hAnsi="Times New Roman" w:cs="Times New Roman"/>
          <w:color w:val="EE0000"/>
          <w:sz w:val="28"/>
          <w:szCs w:val="28"/>
        </w:rPr>
        <w:t>01 video/</w:t>
      </w:r>
      <w:proofErr w:type="spellStart"/>
      <w:r w:rsidRPr="006C0DE2">
        <w:rPr>
          <w:rFonts w:ascii="Times New Roman" w:hAnsi="Times New Roman" w:cs="Times New Roman"/>
          <w:color w:val="EE0000"/>
          <w:sz w:val="28"/>
          <w:szCs w:val="28"/>
        </w:rPr>
        <w:t>lời</w:t>
      </w:r>
      <w:proofErr w:type="spellEnd"/>
      <w:r w:rsidRPr="006C0DE2">
        <w:rPr>
          <w:rFonts w:ascii="Times New Roman" w:hAnsi="Times New Roman" w:cs="Times New Roman"/>
          <w:color w:val="EE0000"/>
          <w:sz w:val="28"/>
          <w:szCs w:val="28"/>
        </w:rPr>
        <w:t xml:space="preserve"> </w:t>
      </w:r>
      <w:proofErr w:type="spellStart"/>
      <w:r w:rsidRPr="006C0DE2">
        <w:rPr>
          <w:rFonts w:ascii="Times New Roman" w:hAnsi="Times New Roman" w:cs="Times New Roman"/>
          <w:color w:val="EE0000"/>
          <w:sz w:val="28"/>
          <w:szCs w:val="28"/>
        </w:rPr>
        <w:t>cảm</w:t>
      </w:r>
      <w:proofErr w:type="spellEnd"/>
      <w:r w:rsidRPr="006C0DE2">
        <w:rPr>
          <w:rFonts w:ascii="Times New Roman" w:hAnsi="Times New Roman" w:cs="Times New Roman"/>
          <w:color w:val="EE0000"/>
          <w:sz w:val="28"/>
          <w:szCs w:val="28"/>
        </w:rPr>
        <w:t xml:space="preserve"> </w:t>
      </w:r>
      <w:proofErr w:type="spellStart"/>
      <w:r w:rsidRPr="006C0DE2">
        <w:rPr>
          <w:rFonts w:ascii="Times New Roman" w:hAnsi="Times New Roman" w:cs="Times New Roman"/>
          <w:color w:val="EE0000"/>
          <w:sz w:val="28"/>
          <w:szCs w:val="28"/>
        </w:rPr>
        <w:t>ơn</w:t>
      </w:r>
      <w:proofErr w:type="spellEnd"/>
      <w:r w:rsidRPr="006C0DE2">
        <w:rPr>
          <w:rFonts w:ascii="Times New Roman" w:hAnsi="Times New Roman" w:cs="Times New Roman"/>
          <w:color w:val="EE0000"/>
          <w:sz w:val="28"/>
          <w:szCs w:val="28"/>
        </w:rPr>
        <w:t xml:space="preserve"> </w:t>
      </w:r>
      <w:proofErr w:type="spellStart"/>
      <w:r w:rsidRPr="006C0DE2">
        <w:rPr>
          <w:rFonts w:ascii="Times New Roman" w:hAnsi="Times New Roman" w:cs="Times New Roman"/>
          <w:color w:val="EE0000"/>
          <w:sz w:val="28"/>
          <w:szCs w:val="28"/>
        </w:rPr>
        <w:t>dành</w:t>
      </w:r>
      <w:proofErr w:type="spellEnd"/>
      <w:r w:rsidRPr="006C0DE2">
        <w:rPr>
          <w:rFonts w:ascii="Times New Roman" w:hAnsi="Times New Roman" w:cs="Times New Roman"/>
          <w:color w:val="EE0000"/>
          <w:sz w:val="28"/>
          <w:szCs w:val="28"/>
        </w:rPr>
        <w:t xml:space="preserve"> </w:t>
      </w:r>
      <w:r w:rsidR="006C0DE2" w:rsidRPr="006C0DE2">
        <w:rPr>
          <w:rFonts w:ascii="Times New Roman" w:hAnsi="Times New Roman" w:cs="Times New Roman"/>
          <w:color w:val="EE0000"/>
          <w:sz w:val="28"/>
          <w:szCs w:val="28"/>
        </w:rPr>
        <w:t>TBT</w:t>
      </w:r>
    </w:p>
    <w:p w14:paraId="0055057D" w14:textId="77777777" w:rsidR="00FE4F13" w:rsidRPr="005600F3" w:rsidRDefault="00000000" w:rsidP="005600F3">
      <w:pPr>
        <w:pStyle w:val="Heading1"/>
        <w:rPr>
          <w:rFonts w:ascii="Times New Roman" w:hAnsi="Times New Roman" w:cs="Times New Roman"/>
        </w:rPr>
      </w:pPr>
      <w:r w:rsidRPr="005600F3">
        <w:rPr>
          <w:rFonts w:ascii="Times New Roman" w:eastAsia="Arial" w:hAnsi="Times New Roman" w:cs="Times New Roman"/>
          <w:b w:val="0"/>
        </w:rPr>
        <w:t>VIII. PHƯƠNG ÁN HUY ĐỘNG TÀI TRỢ</w:t>
      </w:r>
    </w:p>
    <w:p w14:paraId="58C0316C"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1. Quan điểm</w:t>
      </w:r>
    </w:p>
    <w:p w14:paraId="6034F219" w14:textId="77777777" w:rsidR="00FE4F13" w:rsidRPr="005600F3" w:rsidRDefault="00000000" w:rsidP="005600F3">
      <w:pPr>
        <w:spacing w:after="0"/>
        <w:rPr>
          <w:rFonts w:ascii="Times New Roman" w:hAnsi="Times New Roman" w:cs="Times New Roman"/>
          <w:sz w:val="28"/>
          <w:szCs w:val="28"/>
        </w:rPr>
      </w:pPr>
      <w:r w:rsidRPr="005600F3">
        <w:rPr>
          <w:rFonts w:ascii="Times New Roman" w:hAnsi="Times New Roman" w:cs="Times New Roman"/>
          <w:sz w:val="28"/>
          <w:szCs w:val="28"/>
        </w:rPr>
        <w:t>Tài trợ chỉ nhằm giảm áp lực ngân sách; không đánh đổi độc lập biên tập, không thương mại hóa chương trình, không bán quyền lợi nội dung báo chí.</w:t>
      </w:r>
    </w:p>
    <w:p w14:paraId="6A388697" w14:textId="77777777" w:rsidR="00FE4F13" w:rsidRPr="005600F3" w:rsidRDefault="00000000" w:rsidP="005600F3">
      <w:pPr>
        <w:spacing w:after="0"/>
        <w:rPr>
          <w:rFonts w:ascii="Times New Roman" w:hAnsi="Times New Roman" w:cs="Times New Roman"/>
          <w:sz w:val="28"/>
          <w:szCs w:val="28"/>
        </w:rPr>
      </w:pPr>
      <w:r w:rsidRPr="005600F3">
        <w:rPr>
          <w:rFonts w:ascii="Times New Roman" w:hAnsi="Times New Roman" w:cs="Times New Roman"/>
          <w:b/>
          <w:sz w:val="28"/>
          <w:szCs w:val="28"/>
        </w:rPr>
        <w:t>Mục tiêu huy động hợp lý:</w:t>
      </w:r>
    </w:p>
    <w:p w14:paraId="15904312"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Giảm 10% – 25% chi phí thực trả.</w:t>
      </w:r>
    </w:p>
    <w:p w14:paraId="5A69D8D0"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Ưu tiên tài trợ hiện vật/dịch vụ hoặc ưu đãi giá gói qua Vietravel trước, tiền mặt sau.</w:t>
      </w:r>
    </w:p>
    <w:p w14:paraId="29AF8426"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Chỉ nên có 1 nhà đồng hành chính và 2–3 nhà đồng hành phụ, tránh quá nhiều logo hoặc quyền lợi phức tạp.</w:t>
      </w:r>
    </w:p>
    <w:p w14:paraId="4D6D5E73"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2. Cơ chế huy động</w:t>
      </w:r>
    </w:p>
    <w:p w14:paraId="77CD47E7"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Lớp 1 – Tối ưu giá gói do Vietravel đàm phán: giá phòng đoàn, miễn/giảm hội trường, backdrop cơ bản, nâng hạng một số dịch vụ, combo gala/media.</w:t>
      </w:r>
    </w:p>
    <w:p w14:paraId="194C58DD"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Lớp 2 – Xã hội hóa do Báo Lao Động chủ động mời: 1 nhà đồng hành chính, 2–3 nhà đồng hành phụ, ưu tiên các hạng mục quà tặng, media, xe, đồ uống, tea break, phúc lợi đoàn.</w:t>
      </w:r>
    </w:p>
    <w:p w14:paraId="20F9D826"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3. Nhóm đối tác phù hợp</w:t>
      </w:r>
    </w:p>
    <w:p w14:paraId="2BE5F6AF"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Ngân hàng, bảo hiểm, viễn thông, công nghệ.</w:t>
      </w:r>
    </w:p>
    <w:p w14:paraId="303558FD"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Đối tác chăm sóc sức khỏe, bệnh viện, dịch vụ phúc lợi.</w:t>
      </w:r>
    </w:p>
    <w:p w14:paraId="09A3AB58"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Hãng xe, đối tác vận chuyển, đồ uống không cồn, FMCG, phụ kiện công nghệ, quà tặng.</w:t>
      </w:r>
    </w:p>
    <w:p w14:paraId="66F102BE"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Đối tác dịch vụ tại Quảng Ninh có thể hỗ trợ hiện vật hoặc ưu đãi sâu.</w:t>
      </w:r>
    </w:p>
    <w:p w14:paraId="47032092"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lastRenderedPageBreak/>
        <w:t>4. Ranh giới bắt buộc trong văn bản mời tài trợ</w:t>
      </w:r>
    </w:p>
    <w:p w14:paraId="5E0549F1"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Tài trợ không đồng nghĩa với bảo đảm coverage báo chí.</w:t>
      </w:r>
    </w:p>
    <w:p w14:paraId="0BF298A4"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Nhà tài trợ không can thiệp nội dung chương trình và các sản phẩm biên tập.</w:t>
      </w:r>
    </w:p>
    <w:p w14:paraId="74D6893E"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Quyền lợi chỉ giới hạn trong phạm vi hiện diện tại sự kiện, quà tặng, thư cảm ơn và các hình thức ghi nhận đã được phê duyệt.</w:t>
      </w:r>
    </w:p>
    <w:p w14:paraId="655BFC2B"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Mọi hợp tác truyền thông công khai ngoài phạm vi chương trình phải xử lý theo luồng riêng.</w:t>
      </w:r>
    </w:p>
    <w:p w14:paraId="14E5E626"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5. Mục tiêu tài trợ tham chiếu</w:t>
      </w:r>
    </w:p>
    <w:tbl>
      <w:tblPr>
        <w:tblStyle w:val="TableGrid"/>
        <w:tblW w:w="0" w:type="auto"/>
        <w:tblLook w:val="04A0" w:firstRow="1" w:lastRow="0" w:firstColumn="1" w:lastColumn="0" w:noHBand="0" w:noVBand="1"/>
      </w:tblPr>
      <w:tblGrid>
        <w:gridCol w:w="3189"/>
        <w:gridCol w:w="3189"/>
        <w:gridCol w:w="3188"/>
      </w:tblGrid>
      <w:tr w:rsidR="00FE4F13" w:rsidRPr="005600F3" w14:paraId="768E945B" w14:textId="77777777">
        <w:tc>
          <w:tcPr>
            <w:tcW w:w="3192" w:type="dxa"/>
            <w:shd w:val="clear" w:color="auto" w:fill="D9EAF7"/>
            <w:vAlign w:val="center"/>
          </w:tcPr>
          <w:p w14:paraId="52BB0231" w14:textId="77777777" w:rsidR="00FE4F13" w:rsidRPr="005600F3" w:rsidRDefault="00000000" w:rsidP="005600F3">
            <w:pPr>
              <w:jc w:val="center"/>
              <w:rPr>
                <w:rFonts w:ascii="Times New Roman" w:hAnsi="Times New Roman" w:cs="Times New Roman"/>
                <w:sz w:val="28"/>
                <w:szCs w:val="28"/>
              </w:rPr>
            </w:pPr>
            <w:r w:rsidRPr="005600F3">
              <w:rPr>
                <w:rFonts w:ascii="Times New Roman" w:hAnsi="Times New Roman" w:cs="Times New Roman"/>
                <w:b/>
                <w:sz w:val="28"/>
                <w:szCs w:val="28"/>
              </w:rPr>
              <w:t>Nhóm giá trị</w:t>
            </w:r>
          </w:p>
        </w:tc>
        <w:tc>
          <w:tcPr>
            <w:tcW w:w="3192" w:type="dxa"/>
            <w:shd w:val="clear" w:color="auto" w:fill="D9EAF7"/>
            <w:vAlign w:val="center"/>
          </w:tcPr>
          <w:p w14:paraId="6B4FE917" w14:textId="77777777" w:rsidR="00FE4F13" w:rsidRPr="005600F3" w:rsidRDefault="00000000" w:rsidP="005600F3">
            <w:pPr>
              <w:jc w:val="center"/>
              <w:rPr>
                <w:rFonts w:ascii="Times New Roman" w:hAnsi="Times New Roman" w:cs="Times New Roman"/>
                <w:sz w:val="28"/>
                <w:szCs w:val="28"/>
              </w:rPr>
            </w:pPr>
            <w:r w:rsidRPr="005600F3">
              <w:rPr>
                <w:rFonts w:ascii="Times New Roman" w:hAnsi="Times New Roman" w:cs="Times New Roman"/>
                <w:b/>
                <w:sz w:val="28"/>
                <w:szCs w:val="28"/>
              </w:rPr>
              <w:t>Mục tiêu</w:t>
            </w:r>
          </w:p>
        </w:tc>
        <w:tc>
          <w:tcPr>
            <w:tcW w:w="3192" w:type="dxa"/>
            <w:shd w:val="clear" w:color="auto" w:fill="D9EAF7"/>
            <w:vAlign w:val="center"/>
          </w:tcPr>
          <w:p w14:paraId="73AE08A5" w14:textId="77777777" w:rsidR="00FE4F13" w:rsidRPr="005600F3" w:rsidRDefault="00000000" w:rsidP="005600F3">
            <w:pPr>
              <w:jc w:val="center"/>
              <w:rPr>
                <w:rFonts w:ascii="Times New Roman" w:hAnsi="Times New Roman" w:cs="Times New Roman"/>
                <w:sz w:val="28"/>
                <w:szCs w:val="28"/>
              </w:rPr>
            </w:pPr>
            <w:r w:rsidRPr="005600F3">
              <w:rPr>
                <w:rFonts w:ascii="Times New Roman" w:hAnsi="Times New Roman" w:cs="Times New Roman"/>
                <w:b/>
                <w:sz w:val="28"/>
                <w:szCs w:val="28"/>
              </w:rPr>
              <w:t>Ghi chú</w:t>
            </w:r>
          </w:p>
        </w:tc>
      </w:tr>
      <w:tr w:rsidR="00FE4F13" w:rsidRPr="005600F3" w14:paraId="4B1B801A" w14:textId="77777777">
        <w:tc>
          <w:tcPr>
            <w:tcW w:w="3192" w:type="dxa"/>
            <w:vAlign w:val="center"/>
          </w:tcPr>
          <w:p w14:paraId="56DE4EFC"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Tiền mặt</w:t>
            </w:r>
          </w:p>
        </w:tc>
        <w:tc>
          <w:tcPr>
            <w:tcW w:w="3192" w:type="dxa"/>
            <w:vAlign w:val="center"/>
          </w:tcPr>
          <w:p w14:paraId="2988F0FD"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100 – 250 triệu đồng</w:t>
            </w:r>
          </w:p>
        </w:tc>
        <w:tc>
          <w:tcPr>
            <w:tcW w:w="3192" w:type="dxa"/>
            <w:vAlign w:val="center"/>
          </w:tcPr>
          <w:p w14:paraId="0591F2C7"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Ưu tiên 1 nhà đồng hành chính và 2–3 nhà đồng hành phụ</w:t>
            </w:r>
          </w:p>
        </w:tc>
      </w:tr>
      <w:tr w:rsidR="00FE4F13" w:rsidRPr="005600F3" w14:paraId="73CD17D7" w14:textId="77777777">
        <w:tc>
          <w:tcPr>
            <w:tcW w:w="3192" w:type="dxa"/>
            <w:vAlign w:val="center"/>
          </w:tcPr>
          <w:p w14:paraId="790E4E0B"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Hiện vật / dịch vụ</w:t>
            </w:r>
          </w:p>
        </w:tc>
        <w:tc>
          <w:tcPr>
            <w:tcW w:w="3192" w:type="dxa"/>
            <w:vAlign w:val="center"/>
          </w:tcPr>
          <w:p w14:paraId="34D4EBB7"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80 – 150 triệu đồng</w:t>
            </w:r>
          </w:p>
        </w:tc>
        <w:tc>
          <w:tcPr>
            <w:tcW w:w="3192" w:type="dxa"/>
            <w:vAlign w:val="center"/>
          </w:tcPr>
          <w:p w14:paraId="67639EB9"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Quà tặng, xe, đồ uống, media, tea break, dịch vụ y tế</w:t>
            </w:r>
          </w:p>
        </w:tc>
      </w:tr>
      <w:tr w:rsidR="00FE4F13" w:rsidRPr="005600F3" w14:paraId="7CDFA40A" w14:textId="77777777">
        <w:tc>
          <w:tcPr>
            <w:tcW w:w="3192" w:type="dxa"/>
            <w:vAlign w:val="center"/>
          </w:tcPr>
          <w:p w14:paraId="1E187DE1"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Giảm giá gói qua Vietravel</w:t>
            </w:r>
          </w:p>
        </w:tc>
        <w:tc>
          <w:tcPr>
            <w:tcW w:w="3192" w:type="dxa"/>
            <w:vAlign w:val="center"/>
          </w:tcPr>
          <w:p w14:paraId="2CA1F46F"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Đàm phán theo proposal</w:t>
            </w:r>
          </w:p>
        </w:tc>
        <w:tc>
          <w:tcPr>
            <w:tcW w:w="3192" w:type="dxa"/>
            <w:vAlign w:val="center"/>
          </w:tcPr>
          <w:p w14:paraId="5C2B1C0A"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Tối ưu vào phòng, hội trường, gala, hạng mục phụ trợ</w:t>
            </w:r>
          </w:p>
        </w:tc>
      </w:tr>
    </w:tbl>
    <w:p w14:paraId="2AA50FDE" w14:textId="77777777" w:rsidR="00FE4F13" w:rsidRPr="005600F3" w:rsidRDefault="00000000" w:rsidP="005600F3">
      <w:pPr>
        <w:pStyle w:val="Heading1"/>
        <w:rPr>
          <w:rFonts w:ascii="Times New Roman" w:hAnsi="Times New Roman" w:cs="Times New Roman"/>
        </w:rPr>
      </w:pPr>
      <w:r w:rsidRPr="005600F3">
        <w:rPr>
          <w:rFonts w:ascii="Times New Roman" w:eastAsia="Arial" w:hAnsi="Times New Roman" w:cs="Times New Roman"/>
          <w:b w:val="0"/>
        </w:rPr>
        <w:t>IX. DỰ TOÁN NGÂN SÁCH</w:t>
      </w:r>
    </w:p>
    <w:p w14:paraId="195E716C"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1. Nguyên tắc lập dự toán</w:t>
      </w:r>
    </w:p>
    <w:p w14:paraId="5731F16F"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Đây là khung dự toán phục vụ trình lãnh đạo và làm việc với Vietravel; không phải báo giá chốt.</w:t>
      </w:r>
    </w:p>
    <w:p w14:paraId="320807D1"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Ngân sách chia thành 3 tầng: bắt buộc – nên có – nâng chất.</w:t>
      </w:r>
    </w:p>
    <w:p w14:paraId="7920A441"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Mọi hạng mục phải thể hiện được chi phí trọn gói và chi phí tùy chọn để dễ cắt giảm nếu cần.</w:t>
      </w:r>
    </w:p>
    <w:p w14:paraId="744A4ED1"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2. Cấu trúc chi phí chính</w:t>
      </w:r>
    </w:p>
    <w:p w14:paraId="61BE95D8"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Vận chuyển Hà Nội – Quảng Ninh – Hà Nội.</w:t>
      </w:r>
    </w:p>
    <w:p w14:paraId="67876B4A"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Lưu trú 2 đêm và chi phí rooming theo đoàn 200 người.</w:t>
      </w:r>
    </w:p>
    <w:p w14:paraId="512BDE55"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Ăn uống, tea break, nước uống và chi phí phục vụ đoàn.</w:t>
      </w:r>
    </w:p>
    <w:p w14:paraId="1AFD44AA"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Gala chính, đêm sinh hoạt mềm, âm thanh – ánh sáng – backdrop – sân khấu.</w:t>
      </w:r>
    </w:p>
    <w:p w14:paraId="013FE2D0"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Sản xuất media: phim chủ đề, clip recap, ảnh, thiết kế key visual, timeline.</w:t>
      </w:r>
    </w:p>
    <w:p w14:paraId="0AECE9C2"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Quà tặng, vật phẩm nhận diện đoàn.</w:t>
      </w:r>
    </w:p>
    <w:p w14:paraId="3DD060B0" w14:textId="77777777" w:rsidR="00FE4F13" w:rsidRPr="005600F3" w:rsidRDefault="00000000" w:rsidP="005600F3">
      <w:pPr>
        <w:pStyle w:val="ListBullet"/>
        <w:spacing w:after="0"/>
        <w:rPr>
          <w:rFonts w:ascii="Times New Roman" w:hAnsi="Times New Roman" w:cs="Times New Roman"/>
          <w:sz w:val="28"/>
          <w:szCs w:val="28"/>
        </w:rPr>
      </w:pPr>
      <w:r w:rsidRPr="005600F3">
        <w:rPr>
          <w:rFonts w:ascii="Times New Roman" w:hAnsi="Times New Roman" w:cs="Times New Roman"/>
          <w:sz w:val="28"/>
          <w:szCs w:val="28"/>
        </w:rPr>
        <w:t xml:space="preserve">Y tế – </w:t>
      </w:r>
      <w:proofErr w:type="gramStart"/>
      <w:r w:rsidRPr="005600F3">
        <w:rPr>
          <w:rFonts w:ascii="Times New Roman" w:hAnsi="Times New Roman" w:cs="Times New Roman"/>
          <w:sz w:val="28"/>
          <w:szCs w:val="28"/>
        </w:rPr>
        <w:t>an</w:t>
      </w:r>
      <w:proofErr w:type="gramEnd"/>
      <w:r w:rsidRPr="005600F3">
        <w:rPr>
          <w:rFonts w:ascii="Times New Roman" w:hAnsi="Times New Roman" w:cs="Times New Roman"/>
          <w:sz w:val="28"/>
          <w:szCs w:val="28"/>
        </w:rPr>
        <w:t xml:space="preserve"> toàn – điều hành – bảo hiểm – dự phòng thời tiết.</w:t>
      </w:r>
    </w:p>
    <w:p w14:paraId="7E1A2187"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lastRenderedPageBreak/>
        <w:t>3. Khung dự toán 3 mức</w:t>
      </w:r>
    </w:p>
    <w:tbl>
      <w:tblPr>
        <w:tblStyle w:val="TableGrid"/>
        <w:tblW w:w="0" w:type="auto"/>
        <w:tblLook w:val="04A0" w:firstRow="1" w:lastRow="0" w:firstColumn="1" w:lastColumn="0" w:noHBand="0" w:noVBand="1"/>
      </w:tblPr>
      <w:tblGrid>
        <w:gridCol w:w="1913"/>
        <w:gridCol w:w="1914"/>
        <w:gridCol w:w="1913"/>
        <w:gridCol w:w="1913"/>
        <w:gridCol w:w="1913"/>
      </w:tblGrid>
      <w:tr w:rsidR="00FE4F13" w:rsidRPr="005600F3" w14:paraId="10CB0E1F" w14:textId="77777777">
        <w:tc>
          <w:tcPr>
            <w:tcW w:w="1915" w:type="dxa"/>
            <w:shd w:val="clear" w:color="auto" w:fill="D9EAF7"/>
            <w:vAlign w:val="center"/>
          </w:tcPr>
          <w:p w14:paraId="4B853B9E" w14:textId="77777777" w:rsidR="00FE4F13" w:rsidRPr="005600F3" w:rsidRDefault="00000000" w:rsidP="005600F3">
            <w:pPr>
              <w:jc w:val="center"/>
              <w:rPr>
                <w:rFonts w:ascii="Times New Roman" w:hAnsi="Times New Roman" w:cs="Times New Roman"/>
                <w:sz w:val="28"/>
                <w:szCs w:val="28"/>
              </w:rPr>
            </w:pPr>
            <w:r w:rsidRPr="005600F3">
              <w:rPr>
                <w:rFonts w:ascii="Times New Roman" w:hAnsi="Times New Roman" w:cs="Times New Roman"/>
                <w:b/>
                <w:sz w:val="28"/>
                <w:szCs w:val="28"/>
              </w:rPr>
              <w:t>Mức tổ chức</w:t>
            </w:r>
          </w:p>
        </w:tc>
        <w:tc>
          <w:tcPr>
            <w:tcW w:w="1915" w:type="dxa"/>
            <w:shd w:val="clear" w:color="auto" w:fill="D9EAF7"/>
            <w:vAlign w:val="center"/>
          </w:tcPr>
          <w:p w14:paraId="514CF4BD" w14:textId="77777777" w:rsidR="00FE4F13" w:rsidRPr="005600F3" w:rsidRDefault="00000000" w:rsidP="005600F3">
            <w:pPr>
              <w:jc w:val="center"/>
              <w:rPr>
                <w:rFonts w:ascii="Times New Roman" w:hAnsi="Times New Roman" w:cs="Times New Roman"/>
                <w:sz w:val="28"/>
                <w:szCs w:val="28"/>
              </w:rPr>
            </w:pPr>
            <w:r w:rsidRPr="005600F3">
              <w:rPr>
                <w:rFonts w:ascii="Times New Roman" w:hAnsi="Times New Roman" w:cs="Times New Roman"/>
                <w:b/>
                <w:sz w:val="28"/>
                <w:szCs w:val="28"/>
              </w:rPr>
              <w:t>Chi phí bình quân/người</w:t>
            </w:r>
          </w:p>
        </w:tc>
        <w:tc>
          <w:tcPr>
            <w:tcW w:w="1915" w:type="dxa"/>
            <w:shd w:val="clear" w:color="auto" w:fill="D9EAF7"/>
            <w:vAlign w:val="center"/>
          </w:tcPr>
          <w:p w14:paraId="1055D66C" w14:textId="77777777" w:rsidR="00FE4F13" w:rsidRPr="005600F3" w:rsidRDefault="00000000" w:rsidP="005600F3">
            <w:pPr>
              <w:jc w:val="center"/>
              <w:rPr>
                <w:rFonts w:ascii="Times New Roman" w:hAnsi="Times New Roman" w:cs="Times New Roman"/>
                <w:sz w:val="28"/>
                <w:szCs w:val="28"/>
              </w:rPr>
            </w:pPr>
            <w:r w:rsidRPr="005600F3">
              <w:rPr>
                <w:rFonts w:ascii="Times New Roman" w:hAnsi="Times New Roman" w:cs="Times New Roman"/>
                <w:b/>
                <w:sz w:val="28"/>
                <w:szCs w:val="28"/>
              </w:rPr>
              <w:t>Tổng khung 200 người</w:t>
            </w:r>
          </w:p>
        </w:tc>
        <w:tc>
          <w:tcPr>
            <w:tcW w:w="1915" w:type="dxa"/>
            <w:shd w:val="clear" w:color="auto" w:fill="D9EAF7"/>
            <w:vAlign w:val="center"/>
          </w:tcPr>
          <w:p w14:paraId="480FA5F4" w14:textId="77777777" w:rsidR="00FE4F13" w:rsidRPr="005600F3" w:rsidRDefault="00000000" w:rsidP="005600F3">
            <w:pPr>
              <w:jc w:val="center"/>
              <w:rPr>
                <w:rFonts w:ascii="Times New Roman" w:hAnsi="Times New Roman" w:cs="Times New Roman"/>
                <w:sz w:val="28"/>
                <w:szCs w:val="28"/>
              </w:rPr>
            </w:pPr>
            <w:r w:rsidRPr="005600F3">
              <w:rPr>
                <w:rFonts w:ascii="Times New Roman" w:hAnsi="Times New Roman" w:cs="Times New Roman"/>
                <w:b/>
                <w:sz w:val="28"/>
                <w:szCs w:val="28"/>
              </w:rPr>
              <w:t>Đặc điểm</w:t>
            </w:r>
          </w:p>
        </w:tc>
        <w:tc>
          <w:tcPr>
            <w:tcW w:w="1915" w:type="dxa"/>
            <w:shd w:val="clear" w:color="auto" w:fill="D9EAF7"/>
            <w:vAlign w:val="center"/>
          </w:tcPr>
          <w:p w14:paraId="1B5E6EBD" w14:textId="77777777" w:rsidR="00FE4F13" w:rsidRPr="005600F3" w:rsidRDefault="00000000" w:rsidP="005600F3">
            <w:pPr>
              <w:jc w:val="center"/>
              <w:rPr>
                <w:rFonts w:ascii="Times New Roman" w:hAnsi="Times New Roman" w:cs="Times New Roman"/>
                <w:sz w:val="28"/>
                <w:szCs w:val="28"/>
              </w:rPr>
            </w:pPr>
            <w:r w:rsidRPr="005600F3">
              <w:rPr>
                <w:rFonts w:ascii="Times New Roman" w:hAnsi="Times New Roman" w:cs="Times New Roman"/>
                <w:b/>
                <w:sz w:val="28"/>
                <w:szCs w:val="28"/>
              </w:rPr>
              <w:t>Khuyến nghị sử dụng</w:t>
            </w:r>
          </w:p>
        </w:tc>
      </w:tr>
      <w:tr w:rsidR="00FE4F13" w:rsidRPr="005600F3" w14:paraId="02253CBD" w14:textId="77777777">
        <w:tc>
          <w:tcPr>
            <w:tcW w:w="1915" w:type="dxa"/>
            <w:vAlign w:val="center"/>
          </w:tcPr>
          <w:p w14:paraId="58E97D59"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Mức A – Tiết chế</w:t>
            </w:r>
          </w:p>
        </w:tc>
        <w:tc>
          <w:tcPr>
            <w:tcW w:w="1915" w:type="dxa"/>
            <w:vAlign w:val="center"/>
          </w:tcPr>
          <w:p w14:paraId="107AA11E"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4,8 – 5,3 triệu</w:t>
            </w:r>
          </w:p>
        </w:tc>
        <w:tc>
          <w:tcPr>
            <w:tcW w:w="1915" w:type="dxa"/>
            <w:vAlign w:val="center"/>
          </w:tcPr>
          <w:p w14:paraId="4B83B0F3"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960 triệu – 1,06 tỷ</w:t>
            </w:r>
          </w:p>
        </w:tc>
        <w:tc>
          <w:tcPr>
            <w:tcW w:w="1915" w:type="dxa"/>
            <w:vAlign w:val="center"/>
          </w:tcPr>
          <w:p w14:paraId="162824D5"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Logistics gọn; gala vừa phải; media cơ bản; quà tặng đơn giản</w:t>
            </w:r>
          </w:p>
        </w:tc>
        <w:tc>
          <w:tcPr>
            <w:tcW w:w="1915" w:type="dxa"/>
            <w:vAlign w:val="center"/>
          </w:tcPr>
          <w:p w14:paraId="1D19CEF5"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Dùng khi cần tiết kiệm nhưng vẫn bảo đảm trải nghiệm nghỉ dưỡng</w:t>
            </w:r>
          </w:p>
        </w:tc>
      </w:tr>
      <w:tr w:rsidR="00FE4F13" w:rsidRPr="005600F3" w14:paraId="027E54AE" w14:textId="77777777">
        <w:tc>
          <w:tcPr>
            <w:tcW w:w="1915" w:type="dxa"/>
            <w:vAlign w:val="center"/>
          </w:tcPr>
          <w:p w14:paraId="6997C6D2"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Mức B – Tiêu chuẩn khuyến nghị</w:t>
            </w:r>
          </w:p>
        </w:tc>
        <w:tc>
          <w:tcPr>
            <w:tcW w:w="1915" w:type="dxa"/>
            <w:vAlign w:val="center"/>
          </w:tcPr>
          <w:p w14:paraId="7EB34DEA"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5,4 – 6,1 triệu</w:t>
            </w:r>
          </w:p>
        </w:tc>
        <w:tc>
          <w:tcPr>
            <w:tcW w:w="1915" w:type="dxa"/>
            <w:vAlign w:val="center"/>
          </w:tcPr>
          <w:p w14:paraId="3FC102DE"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1,08 – 1,22 tỷ</w:t>
            </w:r>
          </w:p>
        </w:tc>
        <w:tc>
          <w:tcPr>
            <w:tcW w:w="1915" w:type="dxa"/>
            <w:vAlign w:val="center"/>
          </w:tcPr>
          <w:p w14:paraId="6A97D809"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Gala chỉn chu; có phim chủ đề; timeline; chất lượng rooming và hậu kỳ tốt</w:t>
            </w:r>
          </w:p>
        </w:tc>
        <w:tc>
          <w:tcPr>
            <w:tcW w:w="1915" w:type="dxa"/>
            <w:vAlign w:val="center"/>
          </w:tcPr>
          <w:p w14:paraId="5E47C5DB"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Khuyến nghị trình lãnh đạo</w:t>
            </w:r>
          </w:p>
        </w:tc>
      </w:tr>
      <w:tr w:rsidR="00FE4F13" w:rsidRPr="005600F3" w14:paraId="5EFF2E80" w14:textId="77777777">
        <w:tc>
          <w:tcPr>
            <w:tcW w:w="1915" w:type="dxa"/>
            <w:vAlign w:val="center"/>
          </w:tcPr>
          <w:p w14:paraId="43833CD3"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Mức C – Nâng chất</w:t>
            </w:r>
          </w:p>
        </w:tc>
        <w:tc>
          <w:tcPr>
            <w:tcW w:w="1915" w:type="dxa"/>
            <w:vAlign w:val="center"/>
          </w:tcPr>
          <w:p w14:paraId="1CC14B8A"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6,2 – 7,0 triệu</w:t>
            </w:r>
          </w:p>
        </w:tc>
        <w:tc>
          <w:tcPr>
            <w:tcW w:w="1915" w:type="dxa"/>
            <w:vAlign w:val="center"/>
          </w:tcPr>
          <w:p w14:paraId="3E7BB24B"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1,24 – 1,40 tỷ</w:t>
            </w:r>
          </w:p>
        </w:tc>
        <w:tc>
          <w:tcPr>
            <w:tcW w:w="1915" w:type="dxa"/>
            <w:vAlign w:val="center"/>
          </w:tcPr>
          <w:p w14:paraId="2A73B3D3"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Decor, media, quà tặng và trải nghiệm nâng cấp</w:t>
            </w:r>
          </w:p>
        </w:tc>
        <w:tc>
          <w:tcPr>
            <w:tcW w:w="1915" w:type="dxa"/>
            <w:vAlign w:val="center"/>
          </w:tcPr>
          <w:p w14:paraId="33C6718E"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Dùng khi huy động tài trợ tốt hoặc muốn tạo dấu ấn mạnh</w:t>
            </w:r>
          </w:p>
        </w:tc>
      </w:tr>
    </w:tbl>
    <w:p w14:paraId="7EA7BD23" w14:textId="77777777" w:rsidR="00FE4F13" w:rsidRPr="005600F3" w:rsidRDefault="00000000" w:rsidP="005600F3">
      <w:pPr>
        <w:pStyle w:val="Heading2"/>
        <w:rPr>
          <w:rFonts w:ascii="Times New Roman" w:hAnsi="Times New Roman" w:cs="Times New Roman"/>
          <w:sz w:val="28"/>
          <w:szCs w:val="28"/>
        </w:rPr>
      </w:pPr>
      <w:r w:rsidRPr="005600F3">
        <w:rPr>
          <w:rFonts w:ascii="Times New Roman" w:eastAsia="Arial" w:hAnsi="Times New Roman" w:cs="Times New Roman"/>
          <w:b w:val="0"/>
          <w:sz w:val="28"/>
          <w:szCs w:val="28"/>
        </w:rPr>
        <w:t>4. Khuyến nghị ngân sách trình lãnh đạo</w:t>
      </w:r>
    </w:p>
    <w:p w14:paraId="040FE35A" w14:textId="77777777" w:rsidR="00FE4F13" w:rsidRPr="005600F3" w:rsidRDefault="00000000" w:rsidP="005600F3">
      <w:pPr>
        <w:spacing w:after="0"/>
        <w:rPr>
          <w:rFonts w:ascii="Times New Roman" w:hAnsi="Times New Roman" w:cs="Times New Roman"/>
          <w:sz w:val="28"/>
          <w:szCs w:val="28"/>
        </w:rPr>
      </w:pPr>
      <w:r w:rsidRPr="005600F3">
        <w:rPr>
          <w:rFonts w:ascii="Times New Roman" w:hAnsi="Times New Roman" w:cs="Times New Roman"/>
          <w:b/>
          <w:sz w:val="28"/>
          <w:szCs w:val="28"/>
        </w:rPr>
        <w:t>Đề xuất trình lãnh đạo theo Mức B – Tiêu chuẩn khuyến nghị, làm cơ sở đàm phán với Vietravel và chốt hạng mục ưu tiên. Mục tiêu tài trợ đặt ở mức vừa phải để giảm áp lực ngân sách nhưng không làm méo tinh thần chương trình.</w:t>
      </w:r>
    </w:p>
    <w:p w14:paraId="60623474" w14:textId="7B486580" w:rsidR="00FE4F13" w:rsidRPr="005600F3" w:rsidRDefault="00000000" w:rsidP="005600F3">
      <w:pPr>
        <w:pStyle w:val="Heading1"/>
        <w:rPr>
          <w:rFonts w:ascii="Times New Roman" w:eastAsia="Arial" w:hAnsi="Times New Roman" w:cs="Times New Roman"/>
          <w:b w:val="0"/>
        </w:rPr>
      </w:pPr>
      <w:r w:rsidRPr="005600F3">
        <w:rPr>
          <w:rFonts w:ascii="Times New Roman" w:eastAsia="Arial" w:hAnsi="Times New Roman" w:cs="Times New Roman"/>
          <w:b w:val="0"/>
        </w:rPr>
        <w:t>X. TIẾN ĐỘ TRIỂN KHAI</w:t>
      </w:r>
    </w:p>
    <w:tbl>
      <w:tblPr>
        <w:tblStyle w:val="TableGrid"/>
        <w:tblW w:w="0" w:type="auto"/>
        <w:tblLook w:val="04A0" w:firstRow="1" w:lastRow="0" w:firstColumn="1" w:lastColumn="0" w:noHBand="0" w:noVBand="1"/>
      </w:tblPr>
      <w:tblGrid>
        <w:gridCol w:w="1907"/>
        <w:gridCol w:w="7659"/>
      </w:tblGrid>
      <w:tr w:rsidR="00FE4F13" w:rsidRPr="005600F3" w14:paraId="00B828CD" w14:textId="77777777" w:rsidTr="005600F3">
        <w:tc>
          <w:tcPr>
            <w:tcW w:w="1908" w:type="dxa"/>
            <w:shd w:val="clear" w:color="auto" w:fill="D9EAF7"/>
            <w:vAlign w:val="center"/>
          </w:tcPr>
          <w:p w14:paraId="328327A0" w14:textId="77777777" w:rsidR="00FE4F13" w:rsidRPr="005600F3" w:rsidRDefault="00000000" w:rsidP="005600F3">
            <w:pPr>
              <w:jc w:val="center"/>
              <w:rPr>
                <w:rFonts w:ascii="Times New Roman" w:hAnsi="Times New Roman" w:cs="Times New Roman"/>
                <w:sz w:val="28"/>
                <w:szCs w:val="28"/>
              </w:rPr>
            </w:pPr>
            <w:proofErr w:type="spellStart"/>
            <w:r w:rsidRPr="005600F3">
              <w:rPr>
                <w:rFonts w:ascii="Times New Roman" w:hAnsi="Times New Roman" w:cs="Times New Roman"/>
                <w:b/>
                <w:sz w:val="28"/>
                <w:szCs w:val="28"/>
              </w:rPr>
              <w:t>Mốc</w:t>
            </w:r>
            <w:proofErr w:type="spellEnd"/>
            <w:r w:rsidRPr="005600F3">
              <w:rPr>
                <w:rFonts w:ascii="Times New Roman" w:hAnsi="Times New Roman" w:cs="Times New Roman"/>
                <w:b/>
                <w:sz w:val="28"/>
                <w:szCs w:val="28"/>
              </w:rPr>
              <w:t xml:space="preserve"> </w:t>
            </w:r>
            <w:proofErr w:type="spellStart"/>
            <w:r w:rsidRPr="005600F3">
              <w:rPr>
                <w:rFonts w:ascii="Times New Roman" w:hAnsi="Times New Roman" w:cs="Times New Roman"/>
                <w:b/>
                <w:sz w:val="28"/>
                <w:szCs w:val="28"/>
              </w:rPr>
              <w:t>thời</w:t>
            </w:r>
            <w:proofErr w:type="spellEnd"/>
            <w:r w:rsidRPr="005600F3">
              <w:rPr>
                <w:rFonts w:ascii="Times New Roman" w:hAnsi="Times New Roman" w:cs="Times New Roman"/>
                <w:b/>
                <w:sz w:val="28"/>
                <w:szCs w:val="28"/>
              </w:rPr>
              <w:t xml:space="preserve"> </w:t>
            </w:r>
            <w:proofErr w:type="spellStart"/>
            <w:r w:rsidRPr="005600F3">
              <w:rPr>
                <w:rFonts w:ascii="Times New Roman" w:hAnsi="Times New Roman" w:cs="Times New Roman"/>
                <w:b/>
                <w:sz w:val="28"/>
                <w:szCs w:val="28"/>
              </w:rPr>
              <w:t>gian</w:t>
            </w:r>
            <w:proofErr w:type="spellEnd"/>
          </w:p>
        </w:tc>
        <w:tc>
          <w:tcPr>
            <w:tcW w:w="7668" w:type="dxa"/>
            <w:shd w:val="clear" w:color="auto" w:fill="D9EAF7"/>
            <w:vAlign w:val="center"/>
          </w:tcPr>
          <w:p w14:paraId="6C93E4A9" w14:textId="77777777" w:rsidR="00FE4F13" w:rsidRPr="005600F3" w:rsidRDefault="00000000" w:rsidP="005600F3">
            <w:pPr>
              <w:jc w:val="center"/>
              <w:rPr>
                <w:rFonts w:ascii="Times New Roman" w:hAnsi="Times New Roman" w:cs="Times New Roman"/>
                <w:sz w:val="28"/>
                <w:szCs w:val="28"/>
              </w:rPr>
            </w:pPr>
            <w:r w:rsidRPr="005600F3">
              <w:rPr>
                <w:rFonts w:ascii="Times New Roman" w:hAnsi="Times New Roman" w:cs="Times New Roman"/>
                <w:b/>
                <w:sz w:val="28"/>
                <w:szCs w:val="28"/>
              </w:rPr>
              <w:t>Công việc trọng tâm</w:t>
            </w:r>
          </w:p>
        </w:tc>
      </w:tr>
      <w:tr w:rsidR="00FE4F13" w:rsidRPr="005600F3" w14:paraId="2ADC023A" w14:textId="77777777" w:rsidTr="005600F3">
        <w:tc>
          <w:tcPr>
            <w:tcW w:w="1908" w:type="dxa"/>
            <w:vAlign w:val="center"/>
          </w:tcPr>
          <w:p w14:paraId="3401E843"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T-120 ngày</w:t>
            </w:r>
          </w:p>
        </w:tc>
        <w:tc>
          <w:tcPr>
            <w:tcW w:w="7668" w:type="dxa"/>
            <w:vAlign w:val="center"/>
          </w:tcPr>
          <w:p w14:paraId="48381720"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Chốt chủ trương, mục tiêu, trục nội dung, đầu mối làm việc với Vietravel.</w:t>
            </w:r>
          </w:p>
        </w:tc>
      </w:tr>
      <w:tr w:rsidR="00FE4F13" w:rsidRPr="005600F3" w14:paraId="478FC7A2" w14:textId="77777777" w:rsidTr="005600F3">
        <w:tc>
          <w:tcPr>
            <w:tcW w:w="1908" w:type="dxa"/>
            <w:vAlign w:val="center"/>
          </w:tcPr>
          <w:p w14:paraId="554E33E6"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T-100 ngày</w:t>
            </w:r>
          </w:p>
        </w:tc>
        <w:tc>
          <w:tcPr>
            <w:tcW w:w="7668" w:type="dxa"/>
            <w:vAlign w:val="center"/>
          </w:tcPr>
          <w:p w14:paraId="3429EDAD"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Gửi brief và yêu cầu proposal cho Vietravel; khảo sát venue tại Quảng Ninh.</w:t>
            </w:r>
          </w:p>
        </w:tc>
      </w:tr>
      <w:tr w:rsidR="00FE4F13" w:rsidRPr="005600F3" w14:paraId="1E1D88F4" w14:textId="77777777" w:rsidTr="005600F3">
        <w:tc>
          <w:tcPr>
            <w:tcW w:w="1908" w:type="dxa"/>
            <w:vAlign w:val="center"/>
          </w:tcPr>
          <w:p w14:paraId="71EA7E1F"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T-90 ngày</w:t>
            </w:r>
          </w:p>
        </w:tc>
        <w:tc>
          <w:tcPr>
            <w:tcW w:w="7668" w:type="dxa"/>
            <w:vAlign w:val="center"/>
          </w:tcPr>
          <w:p w14:paraId="4BF55728"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Chốt venue, chốt ngân sách khung, giữ block phòng.</w:t>
            </w:r>
          </w:p>
        </w:tc>
      </w:tr>
      <w:tr w:rsidR="00FE4F13" w:rsidRPr="005600F3" w14:paraId="3009EEEE" w14:textId="77777777" w:rsidTr="005600F3">
        <w:tc>
          <w:tcPr>
            <w:tcW w:w="1908" w:type="dxa"/>
            <w:vAlign w:val="center"/>
          </w:tcPr>
          <w:p w14:paraId="6E1BAFEF"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T-75 ngày</w:t>
            </w:r>
          </w:p>
        </w:tc>
        <w:tc>
          <w:tcPr>
            <w:tcW w:w="7668" w:type="dxa"/>
            <w:vAlign w:val="center"/>
          </w:tcPr>
          <w:p w14:paraId="373965FA"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Chốt tên chương trình, key visual, đề cương phim chủ đề, khung tài trợ.</w:t>
            </w:r>
          </w:p>
        </w:tc>
      </w:tr>
      <w:tr w:rsidR="00FE4F13" w:rsidRPr="005600F3" w14:paraId="296FF936" w14:textId="77777777" w:rsidTr="005600F3">
        <w:tc>
          <w:tcPr>
            <w:tcW w:w="1908" w:type="dxa"/>
            <w:vAlign w:val="center"/>
          </w:tcPr>
          <w:p w14:paraId="081FE267"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T-60 ngày</w:t>
            </w:r>
          </w:p>
        </w:tc>
        <w:tc>
          <w:tcPr>
            <w:tcW w:w="7668" w:type="dxa"/>
            <w:vAlign w:val="center"/>
          </w:tcPr>
          <w:p w14:paraId="4A3D36E6"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Chốt danh sách đoàn đợt 1, phương án trực tòa soạn, chia tổ.</w:t>
            </w:r>
          </w:p>
        </w:tc>
      </w:tr>
      <w:tr w:rsidR="00FE4F13" w:rsidRPr="005600F3" w14:paraId="54AFDB22" w14:textId="77777777" w:rsidTr="005600F3">
        <w:tc>
          <w:tcPr>
            <w:tcW w:w="1908" w:type="dxa"/>
            <w:vAlign w:val="center"/>
          </w:tcPr>
          <w:p w14:paraId="47B8566C"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T-45 ngày</w:t>
            </w:r>
          </w:p>
        </w:tc>
        <w:tc>
          <w:tcPr>
            <w:tcW w:w="7668" w:type="dxa"/>
            <w:vAlign w:val="center"/>
          </w:tcPr>
          <w:p w14:paraId="05D843DB"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Chốt proposal chi tiết của Vietravel, kịch bản gala, không gian trưng bày, hạng mục quà tặng.</w:t>
            </w:r>
          </w:p>
        </w:tc>
      </w:tr>
      <w:tr w:rsidR="00FE4F13" w:rsidRPr="005600F3" w14:paraId="015ACD6C" w14:textId="77777777" w:rsidTr="005600F3">
        <w:tc>
          <w:tcPr>
            <w:tcW w:w="1908" w:type="dxa"/>
            <w:vAlign w:val="center"/>
          </w:tcPr>
          <w:p w14:paraId="7976987D"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T-30 ngày</w:t>
            </w:r>
          </w:p>
        </w:tc>
        <w:tc>
          <w:tcPr>
            <w:tcW w:w="7668" w:type="dxa"/>
            <w:vAlign w:val="center"/>
          </w:tcPr>
          <w:p w14:paraId="55C4FE40"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Thu tư liệu, sản xuất phim chủ đề, chốt rooming list sơ bộ, chốt phương án tài trợ.</w:t>
            </w:r>
          </w:p>
        </w:tc>
      </w:tr>
      <w:tr w:rsidR="00FE4F13" w:rsidRPr="005600F3" w14:paraId="0EC72EFB" w14:textId="77777777" w:rsidTr="005600F3">
        <w:tc>
          <w:tcPr>
            <w:tcW w:w="1908" w:type="dxa"/>
            <w:vAlign w:val="center"/>
          </w:tcPr>
          <w:p w14:paraId="1387587E"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T-15 ngày</w:t>
            </w:r>
          </w:p>
        </w:tc>
        <w:tc>
          <w:tcPr>
            <w:tcW w:w="7668" w:type="dxa"/>
            <w:vAlign w:val="center"/>
          </w:tcPr>
          <w:p w14:paraId="4A5A8C5A"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Tổng duyệt vận hành, rà soát rủi ro thời tiết, khóa timeline hiện trường.</w:t>
            </w:r>
          </w:p>
        </w:tc>
      </w:tr>
      <w:tr w:rsidR="00FE4F13" w:rsidRPr="005600F3" w14:paraId="3EAB29B3" w14:textId="77777777" w:rsidTr="005600F3">
        <w:tc>
          <w:tcPr>
            <w:tcW w:w="1908" w:type="dxa"/>
            <w:vAlign w:val="center"/>
          </w:tcPr>
          <w:p w14:paraId="0A61F98D"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lastRenderedPageBreak/>
              <w:t>T-03 ngày</w:t>
            </w:r>
          </w:p>
        </w:tc>
        <w:tc>
          <w:tcPr>
            <w:tcW w:w="7668" w:type="dxa"/>
            <w:vAlign w:val="center"/>
          </w:tcPr>
          <w:p w14:paraId="6BAF49B2"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Khóa danh sách cuối, phát tài liệu điều hành, xác nhận xe – phòng – hội trường.</w:t>
            </w:r>
          </w:p>
        </w:tc>
      </w:tr>
      <w:tr w:rsidR="00FE4F13" w:rsidRPr="005600F3" w14:paraId="4583529E" w14:textId="77777777" w:rsidTr="005600F3">
        <w:tc>
          <w:tcPr>
            <w:tcW w:w="1908" w:type="dxa"/>
            <w:vAlign w:val="center"/>
          </w:tcPr>
          <w:p w14:paraId="476B9191"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T+07 ngày</w:t>
            </w:r>
          </w:p>
        </w:tc>
        <w:tc>
          <w:tcPr>
            <w:tcW w:w="7668" w:type="dxa"/>
            <w:vAlign w:val="center"/>
          </w:tcPr>
          <w:p w14:paraId="04BC43D7" w14:textId="77777777" w:rsidR="00FE4F13" w:rsidRPr="005600F3" w:rsidRDefault="00000000" w:rsidP="005600F3">
            <w:pPr>
              <w:rPr>
                <w:rFonts w:ascii="Times New Roman" w:hAnsi="Times New Roman" w:cs="Times New Roman"/>
                <w:sz w:val="28"/>
                <w:szCs w:val="28"/>
              </w:rPr>
            </w:pPr>
            <w:r w:rsidRPr="005600F3">
              <w:rPr>
                <w:rFonts w:ascii="Times New Roman" w:hAnsi="Times New Roman" w:cs="Times New Roman"/>
                <w:sz w:val="28"/>
                <w:szCs w:val="28"/>
              </w:rPr>
              <w:t>Bàn giao phim recap, album ảnh, kỷ yếu số, thư cảm ơn và báo cáo tổng kết.</w:t>
            </w:r>
          </w:p>
        </w:tc>
      </w:tr>
    </w:tbl>
    <w:p w14:paraId="743A74DD" w14:textId="5362ED2D" w:rsidR="00FE4F13" w:rsidRPr="005600F3" w:rsidRDefault="00FE4F13" w:rsidP="005600F3">
      <w:pPr>
        <w:spacing w:after="0"/>
        <w:rPr>
          <w:rFonts w:ascii="Times New Roman" w:hAnsi="Times New Roman" w:cs="Times New Roman"/>
          <w:sz w:val="28"/>
          <w:szCs w:val="28"/>
        </w:rPr>
      </w:pPr>
    </w:p>
    <w:sectPr w:rsidR="00FE4F13" w:rsidRPr="005600F3" w:rsidSect="005600F3">
      <w:footerReference w:type="default" r:id="rId8"/>
      <w:pgSz w:w="12240" w:h="15840"/>
      <w:pgMar w:top="990" w:right="124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239C" w14:textId="77777777" w:rsidR="001F18D0" w:rsidRDefault="001F18D0">
      <w:pPr>
        <w:spacing w:after="0" w:line="240" w:lineRule="auto"/>
      </w:pPr>
      <w:r>
        <w:separator/>
      </w:r>
    </w:p>
  </w:endnote>
  <w:endnote w:type="continuationSeparator" w:id="0">
    <w:p w14:paraId="43BE9799" w14:textId="77777777" w:rsidR="001F18D0" w:rsidRDefault="001F1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D7DD" w14:textId="77777777" w:rsidR="00FE4F13" w:rsidRDefault="00000000">
    <w:pPr>
      <w:pStyle w:val="Footer"/>
      <w:jc w:val="center"/>
    </w:pPr>
    <w:proofErr w:type="spellStart"/>
    <w:r>
      <w:rPr>
        <w:sz w:val="16"/>
      </w:rPr>
      <w:t>Kế</w:t>
    </w:r>
    <w:proofErr w:type="spellEnd"/>
    <w:r>
      <w:rPr>
        <w:sz w:val="16"/>
      </w:rPr>
      <w:t xml:space="preserve"> </w:t>
    </w:r>
    <w:proofErr w:type="spellStart"/>
    <w:r>
      <w:rPr>
        <w:sz w:val="16"/>
      </w:rPr>
      <w:t>hoạch</w:t>
    </w:r>
    <w:proofErr w:type="spellEnd"/>
    <w:r>
      <w:rPr>
        <w:sz w:val="16"/>
      </w:rPr>
      <w:t xml:space="preserve"> </w:t>
    </w:r>
    <w:proofErr w:type="spellStart"/>
    <w:r>
      <w:rPr>
        <w:sz w:val="16"/>
      </w:rPr>
      <w:t>nội</w:t>
    </w:r>
    <w:proofErr w:type="spellEnd"/>
    <w:r>
      <w:rPr>
        <w:sz w:val="16"/>
      </w:rPr>
      <w:t xml:space="preserve"> </w:t>
    </w:r>
    <w:proofErr w:type="spellStart"/>
    <w:r>
      <w:rPr>
        <w:sz w:val="16"/>
      </w:rPr>
      <w:t>bộ</w:t>
    </w:r>
    <w:proofErr w:type="spellEnd"/>
    <w:r>
      <w:rPr>
        <w:sz w:val="16"/>
      </w:rPr>
      <w:t xml:space="preserve"> | Báo Lao </w:t>
    </w:r>
    <w:proofErr w:type="spellStart"/>
    <w:r>
      <w:rPr>
        <w:sz w:val="16"/>
      </w:rPr>
      <w:t>Động</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21B90" w14:textId="77777777" w:rsidR="001F18D0" w:rsidRDefault="001F18D0">
      <w:pPr>
        <w:spacing w:after="0" w:line="240" w:lineRule="auto"/>
      </w:pPr>
      <w:r>
        <w:separator/>
      </w:r>
    </w:p>
  </w:footnote>
  <w:footnote w:type="continuationSeparator" w:id="0">
    <w:p w14:paraId="38423B64" w14:textId="77777777" w:rsidR="001F18D0" w:rsidRDefault="001F18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473688">
    <w:abstractNumId w:val="8"/>
  </w:num>
  <w:num w:numId="2" w16cid:durableId="698243250">
    <w:abstractNumId w:val="6"/>
  </w:num>
  <w:num w:numId="3" w16cid:durableId="1759670729">
    <w:abstractNumId w:val="5"/>
  </w:num>
  <w:num w:numId="4" w16cid:durableId="1101267652">
    <w:abstractNumId w:val="4"/>
  </w:num>
  <w:num w:numId="5" w16cid:durableId="890195204">
    <w:abstractNumId w:val="7"/>
  </w:num>
  <w:num w:numId="6" w16cid:durableId="920455390">
    <w:abstractNumId w:val="3"/>
  </w:num>
  <w:num w:numId="7" w16cid:durableId="270165072">
    <w:abstractNumId w:val="2"/>
  </w:num>
  <w:num w:numId="8" w16cid:durableId="1136724274">
    <w:abstractNumId w:val="1"/>
  </w:num>
  <w:num w:numId="9" w16cid:durableId="945234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C80"/>
    <w:rsid w:val="0015074B"/>
    <w:rsid w:val="001F18D0"/>
    <w:rsid w:val="0029639D"/>
    <w:rsid w:val="00326F90"/>
    <w:rsid w:val="003E7457"/>
    <w:rsid w:val="005600F3"/>
    <w:rsid w:val="006C0DE2"/>
    <w:rsid w:val="00AA1D8D"/>
    <w:rsid w:val="00B47730"/>
    <w:rsid w:val="00CB0664"/>
    <w:rsid w:val="00FC693F"/>
    <w:rsid w:val="00FE4F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A58D5"/>
  <w14:defaultImageDpi w14:val="300"/>
  <w15:docId w15:val="{40E4B798-89A1-4177-9598-0913E8EE1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1939</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uyenle</dc:creator>
  <cp:keywords/>
  <dc:description>generated by python-docx</dc:description>
  <cp:lastModifiedBy>Admin</cp:lastModifiedBy>
  <cp:revision>2</cp:revision>
  <dcterms:created xsi:type="dcterms:W3CDTF">2026-05-25T07:03:00Z</dcterms:created>
  <dcterms:modified xsi:type="dcterms:W3CDTF">2026-05-25T07:03:00Z</dcterms:modified>
  <cp:category/>
</cp:coreProperties>
</file>